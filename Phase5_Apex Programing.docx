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3C4C6" w14:textId="46A66DA9" w:rsidR="00CF5CA8" w:rsidRDefault="00000000" w:rsidP="00CF5CA8">
      <w:pPr>
        <w:pStyle w:val="Heading1"/>
      </w:pPr>
      <w:r>
        <w:t>Phase 5 – Apex Programming (Developer)</w:t>
      </w:r>
      <w:r>
        <w:br/>
      </w:r>
      <w:r>
        <w:br/>
      </w:r>
      <w:r w:rsidR="00CF5CA8">
        <w:t>Purpose</w:t>
      </w:r>
    </w:p>
    <w:p w14:paraId="03E0C29D" w14:textId="77777777" w:rsidR="00CF5CA8" w:rsidRDefault="00CF5CA8" w:rsidP="00CF5CA8">
      <w:r>
        <w:t>Ensure data quality and enforce business rules using automation tools such as triggers, validation logic, and declarative automation. The key goal of this phase is to make sure that duplicate or invalid records cannot be created in the system, thereby improving data integrity and user trust.</w:t>
      </w:r>
    </w:p>
    <w:p w14:paraId="6096BCFA" w14:textId="77777777" w:rsidR="00CF5CA8" w:rsidRDefault="00CF5CA8" w:rsidP="00CF5CA8">
      <w:pPr>
        <w:pStyle w:val="Heading2"/>
      </w:pPr>
      <w:r>
        <w:t>Objectives</w:t>
      </w:r>
    </w:p>
    <w:p w14:paraId="11DCA8A7" w14:textId="77777777" w:rsidR="00CF5CA8" w:rsidRDefault="00CF5CA8" w:rsidP="00CF5CA8">
      <w:r>
        <w:t xml:space="preserve">• Prevent creation of duplicate task records in the custom object </w:t>
      </w:r>
      <w:proofErr w:type="spellStart"/>
      <w:r>
        <w:t>Task__c</w:t>
      </w:r>
      <w:proofErr w:type="spellEnd"/>
      <w:r>
        <w:t>.</w:t>
      </w:r>
    </w:p>
    <w:p w14:paraId="593EBC5F" w14:textId="77777777" w:rsidR="00CF5CA8" w:rsidRDefault="00CF5CA8" w:rsidP="00CF5CA8">
      <w:r>
        <w:t>• Ensure the system provides real-time feedback to the user when attempting to save invalid data.</w:t>
      </w:r>
    </w:p>
    <w:p w14:paraId="56CD8112" w14:textId="77777777" w:rsidR="00CF5CA8" w:rsidRDefault="00CF5CA8" w:rsidP="00CF5CA8">
      <w:r>
        <w:t>• Implement the solution using Apex Trigger and cover it with a Test Class for deployment readiness.</w:t>
      </w:r>
    </w:p>
    <w:p w14:paraId="4135276A" w14:textId="24DD7358" w:rsidR="00FC5ABF" w:rsidRDefault="00FC5ABF"/>
    <w:p w14:paraId="2F35E64D" w14:textId="77777777" w:rsidR="00FC5ABF" w:rsidRDefault="00000000">
      <w:pPr>
        <w:pStyle w:val="Heading2"/>
      </w:pPr>
      <w:r>
        <w:t>1. Classes &amp; Objects</w:t>
      </w:r>
    </w:p>
    <w:p w14:paraId="41D0D4D1" w14:textId="77777777" w:rsidR="00FC5ABF" w:rsidRDefault="00000000">
      <w:r>
        <w:t>What: Apex classes hold reusable logic (handlers, services). Use classes to encapsulate business logic, enable testability, and keep triggers thin. Create classes for services such as Task creation, AI processing, notification delivery, and utilities.</w:t>
      </w:r>
    </w:p>
    <w:p w14:paraId="03811C4A" w14:textId="77777777" w:rsidR="00FC5ABF" w:rsidRDefault="00000000">
      <w:r>
        <w:t>Steps:</w:t>
      </w:r>
    </w:p>
    <w:p w14:paraId="0B26E581" w14:textId="77777777" w:rsidR="00FC5ABF" w:rsidRDefault="00000000">
      <w:r>
        <w:t xml:space="preserve">  a) In Setup → Apex Classes → New, create a class file. Prefer small, focused classes.</w:t>
      </w:r>
    </w:p>
    <w:p w14:paraId="6E3F3631" w14:textId="77777777" w:rsidR="00FC5ABF" w:rsidRDefault="00000000">
      <w:r>
        <w:t xml:space="preserve">  b) Keep methods public or global only when needed. Use 'with sharing' or 'without sharing' intentionally.</w:t>
      </w:r>
    </w:p>
    <w:p w14:paraId="0A0ED5B6" w14:textId="77777777" w:rsidR="00FC5ABF" w:rsidRDefault="00000000">
      <w:r>
        <w:t>Best practice: Put DML and SOQL in service classes (not in triggers) and write unit tests for each class.</w:t>
      </w:r>
    </w:p>
    <w:p w14:paraId="76296DC6" w14:textId="77777777" w:rsidR="00FC5ABF" w:rsidRDefault="00000000">
      <w:r>
        <w:t>Example: TaskCreatorService (builds Task__c records)</w:t>
      </w:r>
    </w:p>
    <w:p w14:paraId="0DF5616E" w14:textId="77777777" w:rsidR="006777D9" w:rsidRPr="006777D9" w:rsidRDefault="00000000" w:rsidP="006777D9">
      <w:pPr>
        <w:rPr>
          <w:lang w:val="en-IN"/>
        </w:rPr>
      </w:pPr>
      <w:r>
        <w:br/>
        <w:t>public with sharing class TaskCreatorService {</w:t>
      </w:r>
      <w:r>
        <w:br/>
        <w:t xml:space="preserve">    public static Task__c </w:t>
      </w:r>
      <w:proofErr w:type="gramStart"/>
      <w:r>
        <w:t>buildReviewTask(</w:t>
      </w:r>
      <w:proofErr w:type="gramEnd"/>
      <w:r>
        <w:t>Id aiSuggestionId, Id feedbackId, Decimal confidence, Id assignedUserId) {</w:t>
      </w:r>
      <w:r>
        <w:br/>
        <w:t xml:space="preserve">        Task__c t = new Task__</w:t>
      </w:r>
      <w:proofErr w:type="gramStart"/>
      <w:r>
        <w:t>c(</w:t>
      </w:r>
      <w:proofErr w:type="gramEnd"/>
      <w:r>
        <w:t>);</w:t>
      </w:r>
      <w:r>
        <w:br/>
        <w:t xml:space="preserve">        </w:t>
      </w:r>
      <w:proofErr w:type="gramStart"/>
      <w:r>
        <w:t>t.Task</w:t>
      </w:r>
      <w:proofErr w:type="gramEnd"/>
      <w:r>
        <w:t>_Name__c = 'Review Approved Feedback';</w:t>
      </w:r>
      <w:r>
        <w:br/>
        <w:t xml:space="preserve">        </w:t>
      </w:r>
      <w:proofErr w:type="gramStart"/>
      <w:r>
        <w:t>t.Description</w:t>
      </w:r>
      <w:proofErr w:type="gramEnd"/>
      <w:r>
        <w:t xml:space="preserve">__c = 'Feedback ' + (feedbackId==null? '' : feedbackId) + ' approved. Suggestion: ' + String.valueOf(aiSuggestionId) + '. Confidence: ' + </w:t>
      </w:r>
      <w:proofErr w:type="spellStart"/>
      <w:r>
        <w:t>String.valueOf</w:t>
      </w:r>
      <w:proofErr w:type="spellEnd"/>
      <w:r>
        <w:t xml:space="preserve">(confidence) </w:t>
      </w:r>
      <w:r>
        <w:lastRenderedPageBreak/>
        <w:t>+ '%';</w:t>
      </w:r>
      <w:r>
        <w:br/>
        <w:t xml:space="preserve">        </w:t>
      </w:r>
      <w:proofErr w:type="spellStart"/>
      <w:r>
        <w:t>t.Status__c</w:t>
      </w:r>
      <w:proofErr w:type="spellEnd"/>
      <w:r>
        <w:t xml:space="preserve"> = 'New';</w:t>
      </w:r>
      <w:r>
        <w:br/>
        <w:t xml:space="preserve">        </w:t>
      </w:r>
      <w:proofErr w:type="spellStart"/>
      <w:r>
        <w:t>t.Assigned_User__c</w:t>
      </w:r>
      <w:proofErr w:type="spellEnd"/>
      <w:r>
        <w:t xml:space="preserve"> = </w:t>
      </w:r>
      <w:proofErr w:type="spellStart"/>
      <w:r>
        <w:t>assignedUserId</w:t>
      </w:r>
      <w:proofErr w:type="spellEnd"/>
      <w:r>
        <w:t>;</w:t>
      </w:r>
      <w:r>
        <w:br/>
        <w:t xml:space="preserve">        </w:t>
      </w:r>
      <w:proofErr w:type="spellStart"/>
      <w:r>
        <w:t>t.Related_AI_Suggestion__c</w:t>
      </w:r>
      <w:proofErr w:type="spellEnd"/>
      <w:r>
        <w:t xml:space="preserve"> = </w:t>
      </w:r>
      <w:proofErr w:type="spellStart"/>
      <w:r>
        <w:t>aiSuggestionId</w:t>
      </w:r>
      <w:proofErr w:type="spellEnd"/>
      <w:r>
        <w:t>;</w:t>
      </w:r>
      <w:r>
        <w:br/>
        <w:t xml:space="preserve">        return t;</w:t>
      </w:r>
      <w:r>
        <w:br/>
        <w:t xml:space="preserve">    }</w:t>
      </w:r>
      <w:r>
        <w:br/>
      </w:r>
      <w:r>
        <w:br/>
        <w:t xml:space="preserve">    public static void </w:t>
      </w:r>
      <w:proofErr w:type="spellStart"/>
      <w:r>
        <w:t>insertTasks</w:t>
      </w:r>
      <w:proofErr w:type="spellEnd"/>
      <w:r>
        <w:t>(List&lt;</w:t>
      </w:r>
      <w:proofErr w:type="spellStart"/>
      <w:r>
        <w:t>Task__c</w:t>
      </w:r>
      <w:proofErr w:type="spellEnd"/>
      <w:r>
        <w:t>&gt; tasks) {</w:t>
      </w:r>
      <w:r>
        <w:br/>
        <w:t xml:space="preserve">        if (tasks == null || </w:t>
      </w:r>
      <w:proofErr w:type="spellStart"/>
      <w:r>
        <w:t>tasks.isEmpty</w:t>
      </w:r>
      <w:proofErr w:type="spellEnd"/>
      <w:r>
        <w:t>()) return;</w:t>
      </w:r>
      <w:r>
        <w:br/>
        <w:t xml:space="preserve">        try {</w:t>
      </w:r>
      <w:r>
        <w:br/>
        <w:t xml:space="preserve">            insert tasks;</w:t>
      </w:r>
      <w:r>
        <w:br/>
        <w:t xml:space="preserve">        } catch (</w:t>
      </w:r>
      <w:proofErr w:type="spellStart"/>
      <w:r>
        <w:t>DmlException</w:t>
      </w:r>
      <w:proofErr w:type="spellEnd"/>
      <w:r>
        <w:t xml:space="preserve"> e) {</w:t>
      </w:r>
      <w:r>
        <w:br/>
        <w:t xml:space="preserve">            // handle or log error</w:t>
      </w:r>
      <w:r>
        <w:br/>
        <w:t xml:space="preserve">            </w:t>
      </w:r>
      <w:proofErr w:type="spellStart"/>
      <w:r>
        <w:t>System.debug</w:t>
      </w:r>
      <w:proofErr w:type="spellEnd"/>
      <w:r>
        <w:t xml:space="preserve">('Error inserting tasks: ' + </w:t>
      </w:r>
      <w:proofErr w:type="spellStart"/>
      <w:r>
        <w:t>e.getMessage</w:t>
      </w:r>
      <w:proofErr w:type="spellEnd"/>
      <w:r>
        <w:t>());</w:t>
      </w:r>
      <w:r>
        <w:br/>
        <w:t xml:space="preserve">            throw e; // rethrow or implement custom handling</w:t>
      </w:r>
      <w:r>
        <w:br/>
        <w:t xml:space="preserve">        }</w:t>
      </w:r>
      <w:r>
        <w:br/>
        <w:t xml:space="preserve">    }</w:t>
      </w:r>
      <w:r>
        <w:br/>
        <w:t>}</w:t>
      </w:r>
      <w:r w:rsidR="006777D9">
        <w:br/>
      </w:r>
      <w:proofErr w:type="spellStart"/>
      <w:r w:rsidR="006777D9" w:rsidRPr="006777D9">
        <w:rPr>
          <w:b/>
          <w:bCs/>
          <w:lang w:val="en-IN"/>
        </w:rPr>
        <w:t>Task_Name__c</w:t>
      </w:r>
      <w:proofErr w:type="spellEnd"/>
      <w:r w:rsidR="006777D9" w:rsidRPr="006777D9">
        <w:rPr>
          <w:b/>
          <w:bCs/>
          <w:lang w:val="en-IN"/>
        </w:rPr>
        <w:t>:</w:t>
      </w:r>
    </w:p>
    <w:p w14:paraId="19A783BE" w14:textId="77777777" w:rsidR="006777D9" w:rsidRPr="006777D9" w:rsidRDefault="006777D9" w:rsidP="006777D9">
      <w:pPr>
        <w:numPr>
          <w:ilvl w:val="0"/>
          <w:numId w:val="10"/>
        </w:numPr>
        <w:rPr>
          <w:lang w:val="en-IN"/>
        </w:rPr>
      </w:pPr>
      <w:r w:rsidRPr="006777D9">
        <w:rPr>
          <w:b/>
          <w:bCs/>
          <w:lang w:val="en-IN"/>
        </w:rPr>
        <w:t>Data Type:</w:t>
      </w:r>
      <w:r w:rsidRPr="006777D9">
        <w:rPr>
          <w:lang w:val="en-IN"/>
        </w:rPr>
        <w:t xml:space="preserve"> This should be a </w:t>
      </w:r>
      <w:r w:rsidRPr="006777D9">
        <w:rPr>
          <w:b/>
          <w:bCs/>
          <w:lang w:val="en-IN"/>
        </w:rPr>
        <w:t>Text</w:t>
      </w:r>
      <w:r w:rsidRPr="006777D9">
        <w:rPr>
          <w:lang w:val="en-IN"/>
        </w:rPr>
        <w:t xml:space="preserve"> field.</w:t>
      </w:r>
    </w:p>
    <w:p w14:paraId="4A75CE24" w14:textId="77777777" w:rsidR="006777D9" w:rsidRPr="006777D9" w:rsidRDefault="006777D9" w:rsidP="006777D9">
      <w:pPr>
        <w:numPr>
          <w:ilvl w:val="0"/>
          <w:numId w:val="10"/>
        </w:numPr>
        <w:rPr>
          <w:lang w:val="en-IN"/>
        </w:rPr>
      </w:pPr>
      <w:r w:rsidRPr="006777D9">
        <w:rPr>
          <w:b/>
          <w:bCs/>
          <w:lang w:val="en-IN"/>
        </w:rPr>
        <w:t>Field Label:</w:t>
      </w:r>
      <w:r w:rsidRPr="006777D9">
        <w:rPr>
          <w:lang w:val="en-IN"/>
        </w:rPr>
        <w:t xml:space="preserve"> Task Name</w:t>
      </w:r>
    </w:p>
    <w:p w14:paraId="247204CF" w14:textId="77777777" w:rsidR="006777D9" w:rsidRPr="006777D9" w:rsidRDefault="006777D9" w:rsidP="006777D9">
      <w:pPr>
        <w:numPr>
          <w:ilvl w:val="0"/>
          <w:numId w:val="10"/>
        </w:numPr>
        <w:rPr>
          <w:lang w:val="en-IN"/>
        </w:rPr>
      </w:pPr>
      <w:r w:rsidRPr="006777D9">
        <w:rPr>
          <w:b/>
          <w:bCs/>
          <w:lang w:val="en-IN"/>
        </w:rPr>
        <w:t>Field Name:</w:t>
      </w:r>
      <w:r w:rsidRPr="006777D9">
        <w:rPr>
          <w:lang w:val="en-IN"/>
        </w:rPr>
        <w:t xml:space="preserve"> </w:t>
      </w:r>
      <w:proofErr w:type="spellStart"/>
      <w:r w:rsidRPr="006777D9">
        <w:rPr>
          <w:lang w:val="en-IN"/>
        </w:rPr>
        <w:t>Task_Name</w:t>
      </w:r>
      <w:proofErr w:type="spellEnd"/>
      <w:r w:rsidRPr="006777D9">
        <w:rPr>
          <w:lang w:val="en-IN"/>
        </w:rPr>
        <w:t xml:space="preserve"> (the system will automatically add __c)</w:t>
      </w:r>
    </w:p>
    <w:p w14:paraId="07EDF562" w14:textId="77777777" w:rsidR="006777D9" w:rsidRPr="006777D9" w:rsidRDefault="006777D9" w:rsidP="006777D9">
      <w:pPr>
        <w:rPr>
          <w:lang w:val="en-IN"/>
        </w:rPr>
      </w:pPr>
      <w:r>
        <w:br/>
      </w:r>
      <w:r w:rsidRPr="006777D9">
        <w:rPr>
          <w:noProof/>
        </w:rPr>
        <w:drawing>
          <wp:inline distT="0" distB="0" distL="0" distR="0" wp14:anchorId="13228563" wp14:editId="7BD30385">
            <wp:extent cx="5486400" cy="2914650"/>
            <wp:effectExtent l="0" t="0" r="0" b="0"/>
            <wp:docPr id="137067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0210" name=""/>
                    <pic:cNvPicPr/>
                  </pic:nvPicPr>
                  <pic:blipFill>
                    <a:blip r:embed="rId6"/>
                    <a:stretch>
                      <a:fillRect/>
                    </a:stretch>
                  </pic:blipFill>
                  <pic:spPr>
                    <a:xfrm>
                      <a:off x="0" y="0"/>
                      <a:ext cx="5486400" cy="2914650"/>
                    </a:xfrm>
                    <a:prstGeom prst="rect">
                      <a:avLst/>
                    </a:prstGeom>
                  </pic:spPr>
                </pic:pic>
              </a:graphicData>
            </a:graphic>
          </wp:inline>
        </w:drawing>
      </w:r>
      <w:r>
        <w:br/>
      </w:r>
      <w:proofErr w:type="spellStart"/>
      <w:r w:rsidRPr="006777D9">
        <w:rPr>
          <w:b/>
          <w:bCs/>
          <w:lang w:val="en-IN"/>
        </w:rPr>
        <w:t>Description__c</w:t>
      </w:r>
      <w:proofErr w:type="spellEnd"/>
      <w:r w:rsidRPr="006777D9">
        <w:rPr>
          <w:b/>
          <w:bCs/>
          <w:lang w:val="en-IN"/>
        </w:rPr>
        <w:t>:</w:t>
      </w:r>
    </w:p>
    <w:p w14:paraId="4EEB5996" w14:textId="77777777" w:rsidR="006777D9" w:rsidRPr="006777D9" w:rsidRDefault="006777D9" w:rsidP="006777D9">
      <w:pPr>
        <w:numPr>
          <w:ilvl w:val="0"/>
          <w:numId w:val="11"/>
        </w:numPr>
        <w:rPr>
          <w:lang w:val="en-IN"/>
        </w:rPr>
      </w:pPr>
      <w:r w:rsidRPr="006777D9">
        <w:rPr>
          <w:b/>
          <w:bCs/>
          <w:lang w:val="en-IN"/>
        </w:rPr>
        <w:lastRenderedPageBreak/>
        <w:t>Data Type:</w:t>
      </w:r>
      <w:r w:rsidRPr="006777D9">
        <w:rPr>
          <w:lang w:val="en-IN"/>
        </w:rPr>
        <w:t xml:space="preserve"> This should be a </w:t>
      </w:r>
      <w:r w:rsidRPr="006777D9">
        <w:rPr>
          <w:b/>
          <w:bCs/>
          <w:lang w:val="en-IN"/>
        </w:rPr>
        <w:t>Text Area (Long)</w:t>
      </w:r>
      <w:r w:rsidRPr="006777D9">
        <w:rPr>
          <w:lang w:val="en-IN"/>
        </w:rPr>
        <w:t xml:space="preserve"> field to hold more text.</w:t>
      </w:r>
    </w:p>
    <w:p w14:paraId="35D8B70B" w14:textId="77777777" w:rsidR="006777D9" w:rsidRPr="006777D9" w:rsidRDefault="006777D9" w:rsidP="006777D9">
      <w:pPr>
        <w:numPr>
          <w:ilvl w:val="0"/>
          <w:numId w:val="11"/>
        </w:numPr>
        <w:rPr>
          <w:lang w:val="en-IN"/>
        </w:rPr>
      </w:pPr>
      <w:r w:rsidRPr="006777D9">
        <w:rPr>
          <w:b/>
          <w:bCs/>
          <w:lang w:val="en-IN"/>
        </w:rPr>
        <w:t>Field Label:</w:t>
      </w:r>
      <w:r w:rsidRPr="006777D9">
        <w:rPr>
          <w:lang w:val="en-IN"/>
        </w:rPr>
        <w:t xml:space="preserve"> Description</w:t>
      </w:r>
    </w:p>
    <w:p w14:paraId="55F2FBE2" w14:textId="77777777" w:rsidR="006777D9" w:rsidRPr="006777D9" w:rsidRDefault="006777D9" w:rsidP="006777D9">
      <w:pPr>
        <w:numPr>
          <w:ilvl w:val="0"/>
          <w:numId w:val="11"/>
        </w:numPr>
        <w:rPr>
          <w:lang w:val="en-IN"/>
        </w:rPr>
      </w:pPr>
      <w:r w:rsidRPr="006777D9">
        <w:rPr>
          <w:b/>
          <w:bCs/>
          <w:lang w:val="en-IN"/>
        </w:rPr>
        <w:t>Field Name:</w:t>
      </w:r>
      <w:r w:rsidRPr="006777D9">
        <w:rPr>
          <w:lang w:val="en-IN"/>
        </w:rPr>
        <w:t xml:space="preserve"> Description</w:t>
      </w:r>
    </w:p>
    <w:p w14:paraId="2E6529C9" w14:textId="181F538C" w:rsidR="00FC5ABF" w:rsidRDefault="006777D9">
      <w:r>
        <w:rPr>
          <w:noProof/>
        </w:rPr>
        <w:drawing>
          <wp:inline distT="0" distB="0" distL="0" distR="0" wp14:anchorId="04D4CD66" wp14:editId="3838A9B4">
            <wp:extent cx="5486400" cy="3086100"/>
            <wp:effectExtent l="0" t="0" r="0" b="0"/>
            <wp:docPr id="135221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445" name=""/>
                    <pic:cNvPicPr/>
                  </pic:nvPicPr>
                  <pic:blipFill>
                    <a:blip r:embed="rId7"/>
                    <a:stretch>
                      <a:fillRect/>
                    </a:stretch>
                  </pic:blipFill>
                  <pic:spPr>
                    <a:xfrm>
                      <a:off x="0" y="0"/>
                      <a:ext cx="5486400" cy="3086100"/>
                    </a:xfrm>
                    <a:prstGeom prst="rect">
                      <a:avLst/>
                    </a:prstGeom>
                  </pic:spPr>
                </pic:pic>
              </a:graphicData>
            </a:graphic>
          </wp:inline>
        </w:drawing>
      </w:r>
    </w:p>
    <w:p w14:paraId="01A853E4" w14:textId="77777777" w:rsidR="00580725" w:rsidRPr="00580725" w:rsidRDefault="00580725" w:rsidP="00580725">
      <w:pPr>
        <w:rPr>
          <w:lang w:val="en-IN"/>
        </w:rPr>
      </w:pPr>
      <w:proofErr w:type="spellStart"/>
      <w:r w:rsidRPr="00580725">
        <w:rPr>
          <w:b/>
          <w:bCs/>
          <w:lang w:val="en-IN"/>
        </w:rPr>
        <w:t>Status__c</w:t>
      </w:r>
      <w:proofErr w:type="spellEnd"/>
      <w:r w:rsidRPr="00580725">
        <w:rPr>
          <w:b/>
          <w:bCs/>
          <w:lang w:val="en-IN"/>
        </w:rPr>
        <w:t>:</w:t>
      </w:r>
    </w:p>
    <w:p w14:paraId="31A6F558" w14:textId="77777777" w:rsidR="00580725" w:rsidRPr="00580725" w:rsidRDefault="00580725" w:rsidP="00580725">
      <w:pPr>
        <w:numPr>
          <w:ilvl w:val="0"/>
          <w:numId w:val="12"/>
        </w:numPr>
        <w:rPr>
          <w:lang w:val="en-IN"/>
        </w:rPr>
      </w:pPr>
      <w:r w:rsidRPr="00580725">
        <w:rPr>
          <w:b/>
          <w:bCs/>
          <w:lang w:val="en-IN"/>
        </w:rPr>
        <w:t>Data Type:</w:t>
      </w:r>
      <w:r w:rsidRPr="00580725">
        <w:rPr>
          <w:lang w:val="en-IN"/>
        </w:rPr>
        <w:t xml:space="preserve"> This is likely a </w:t>
      </w:r>
      <w:r w:rsidRPr="00580725">
        <w:rPr>
          <w:b/>
          <w:bCs/>
          <w:lang w:val="en-IN"/>
        </w:rPr>
        <w:t>Picklist</w:t>
      </w:r>
      <w:r w:rsidRPr="00580725">
        <w:rPr>
          <w:lang w:val="en-IN"/>
        </w:rPr>
        <w:t xml:space="preserve"> field with values like 'New', 'In Progress', 'Completed', etc.</w:t>
      </w:r>
    </w:p>
    <w:p w14:paraId="6D1F0E8E" w14:textId="77777777" w:rsidR="00580725" w:rsidRPr="00580725" w:rsidRDefault="00580725" w:rsidP="00580725">
      <w:pPr>
        <w:numPr>
          <w:ilvl w:val="0"/>
          <w:numId w:val="12"/>
        </w:numPr>
        <w:rPr>
          <w:lang w:val="en-IN"/>
        </w:rPr>
      </w:pPr>
      <w:r w:rsidRPr="00580725">
        <w:rPr>
          <w:b/>
          <w:bCs/>
          <w:lang w:val="en-IN"/>
        </w:rPr>
        <w:t>Field Label:</w:t>
      </w:r>
      <w:r w:rsidRPr="00580725">
        <w:rPr>
          <w:lang w:val="en-IN"/>
        </w:rPr>
        <w:t xml:space="preserve"> Status</w:t>
      </w:r>
    </w:p>
    <w:p w14:paraId="5B7E3DE8" w14:textId="77777777" w:rsidR="00580725" w:rsidRPr="00580725" w:rsidRDefault="00580725" w:rsidP="00580725">
      <w:pPr>
        <w:numPr>
          <w:ilvl w:val="0"/>
          <w:numId w:val="12"/>
        </w:numPr>
        <w:rPr>
          <w:lang w:val="en-IN"/>
        </w:rPr>
      </w:pPr>
      <w:r w:rsidRPr="00580725">
        <w:rPr>
          <w:b/>
          <w:bCs/>
          <w:lang w:val="en-IN"/>
        </w:rPr>
        <w:t>Field Name:</w:t>
      </w:r>
      <w:r w:rsidRPr="00580725">
        <w:rPr>
          <w:lang w:val="en-IN"/>
        </w:rPr>
        <w:t xml:space="preserve"> Status</w:t>
      </w:r>
    </w:p>
    <w:p w14:paraId="14F44B9F" w14:textId="1C8D2281" w:rsidR="00580725" w:rsidRDefault="00580725">
      <w:r w:rsidRPr="00580725">
        <w:rPr>
          <w:noProof/>
        </w:rPr>
        <w:lastRenderedPageBreak/>
        <w:drawing>
          <wp:inline distT="0" distB="0" distL="0" distR="0" wp14:anchorId="6D71796A" wp14:editId="034F0324">
            <wp:extent cx="5486400" cy="2914650"/>
            <wp:effectExtent l="0" t="0" r="0" b="0"/>
            <wp:docPr id="193131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4541" name=""/>
                    <pic:cNvPicPr/>
                  </pic:nvPicPr>
                  <pic:blipFill>
                    <a:blip r:embed="rId8"/>
                    <a:stretch>
                      <a:fillRect/>
                    </a:stretch>
                  </pic:blipFill>
                  <pic:spPr>
                    <a:xfrm>
                      <a:off x="0" y="0"/>
                      <a:ext cx="5486400" cy="2914650"/>
                    </a:xfrm>
                    <a:prstGeom prst="rect">
                      <a:avLst/>
                    </a:prstGeom>
                  </pic:spPr>
                </pic:pic>
              </a:graphicData>
            </a:graphic>
          </wp:inline>
        </w:drawing>
      </w:r>
    </w:p>
    <w:p w14:paraId="305E572D" w14:textId="77777777" w:rsidR="00580725" w:rsidRPr="00580725" w:rsidRDefault="00580725" w:rsidP="00580725">
      <w:pPr>
        <w:rPr>
          <w:lang w:val="en-IN"/>
        </w:rPr>
      </w:pPr>
      <w:proofErr w:type="spellStart"/>
      <w:r w:rsidRPr="00580725">
        <w:rPr>
          <w:b/>
          <w:bCs/>
          <w:lang w:val="en-IN"/>
        </w:rPr>
        <w:t>Assigned_User__c</w:t>
      </w:r>
      <w:proofErr w:type="spellEnd"/>
      <w:r w:rsidRPr="00580725">
        <w:rPr>
          <w:b/>
          <w:bCs/>
          <w:lang w:val="en-IN"/>
        </w:rPr>
        <w:t>:</w:t>
      </w:r>
    </w:p>
    <w:p w14:paraId="2E431BBC" w14:textId="77777777" w:rsidR="00580725" w:rsidRPr="00580725" w:rsidRDefault="00580725" w:rsidP="00580725">
      <w:pPr>
        <w:numPr>
          <w:ilvl w:val="0"/>
          <w:numId w:val="13"/>
        </w:numPr>
        <w:rPr>
          <w:lang w:val="en-IN"/>
        </w:rPr>
      </w:pPr>
      <w:r w:rsidRPr="00580725">
        <w:rPr>
          <w:b/>
          <w:bCs/>
          <w:lang w:val="en-IN"/>
        </w:rPr>
        <w:t>Data Type:</w:t>
      </w:r>
      <w:r w:rsidRPr="00580725">
        <w:rPr>
          <w:lang w:val="en-IN"/>
        </w:rPr>
        <w:t xml:space="preserve"> This should be a </w:t>
      </w:r>
      <w:r w:rsidRPr="00580725">
        <w:rPr>
          <w:b/>
          <w:bCs/>
          <w:lang w:val="en-IN"/>
        </w:rPr>
        <w:t>Lookup Relationship</w:t>
      </w:r>
      <w:r w:rsidRPr="00580725">
        <w:rPr>
          <w:lang w:val="en-IN"/>
        </w:rPr>
        <w:t xml:space="preserve"> to the </w:t>
      </w:r>
      <w:r w:rsidRPr="00580725">
        <w:rPr>
          <w:b/>
          <w:bCs/>
          <w:lang w:val="en-IN"/>
        </w:rPr>
        <w:t>User</w:t>
      </w:r>
      <w:r w:rsidRPr="00580725">
        <w:rPr>
          <w:lang w:val="en-IN"/>
        </w:rPr>
        <w:t xml:space="preserve"> object.</w:t>
      </w:r>
    </w:p>
    <w:p w14:paraId="5F8BD296" w14:textId="77777777" w:rsidR="00580725" w:rsidRPr="00580725" w:rsidRDefault="00580725" w:rsidP="00580725">
      <w:pPr>
        <w:numPr>
          <w:ilvl w:val="0"/>
          <w:numId w:val="13"/>
        </w:numPr>
        <w:rPr>
          <w:lang w:val="en-IN"/>
        </w:rPr>
      </w:pPr>
      <w:r w:rsidRPr="00580725">
        <w:rPr>
          <w:b/>
          <w:bCs/>
          <w:lang w:val="en-IN"/>
        </w:rPr>
        <w:t>Related to:</w:t>
      </w:r>
      <w:r w:rsidRPr="00580725">
        <w:rPr>
          <w:lang w:val="en-IN"/>
        </w:rPr>
        <w:t xml:space="preserve"> User</w:t>
      </w:r>
    </w:p>
    <w:p w14:paraId="121AB5C9" w14:textId="77777777" w:rsidR="00580725" w:rsidRPr="00580725" w:rsidRDefault="00580725" w:rsidP="00580725">
      <w:pPr>
        <w:numPr>
          <w:ilvl w:val="0"/>
          <w:numId w:val="13"/>
        </w:numPr>
        <w:rPr>
          <w:lang w:val="en-IN"/>
        </w:rPr>
      </w:pPr>
      <w:r w:rsidRPr="00580725">
        <w:rPr>
          <w:b/>
          <w:bCs/>
          <w:lang w:val="en-IN"/>
        </w:rPr>
        <w:t>Field Label:</w:t>
      </w:r>
      <w:r w:rsidRPr="00580725">
        <w:rPr>
          <w:lang w:val="en-IN"/>
        </w:rPr>
        <w:t xml:space="preserve"> Assigned User</w:t>
      </w:r>
    </w:p>
    <w:p w14:paraId="25BCAC13" w14:textId="77777777" w:rsidR="00580725" w:rsidRPr="00580725" w:rsidRDefault="00580725" w:rsidP="00580725">
      <w:pPr>
        <w:numPr>
          <w:ilvl w:val="0"/>
          <w:numId w:val="13"/>
        </w:numPr>
        <w:rPr>
          <w:lang w:val="en-IN"/>
        </w:rPr>
      </w:pPr>
      <w:r w:rsidRPr="00580725">
        <w:rPr>
          <w:b/>
          <w:bCs/>
          <w:lang w:val="en-IN"/>
        </w:rPr>
        <w:t>Field Name:</w:t>
      </w:r>
      <w:r w:rsidRPr="00580725">
        <w:rPr>
          <w:lang w:val="en-IN"/>
        </w:rPr>
        <w:t xml:space="preserve"> </w:t>
      </w:r>
      <w:proofErr w:type="spellStart"/>
      <w:r w:rsidRPr="00580725">
        <w:rPr>
          <w:lang w:val="en-IN"/>
        </w:rPr>
        <w:t>Assigned_User</w:t>
      </w:r>
      <w:proofErr w:type="spellEnd"/>
    </w:p>
    <w:p w14:paraId="70D18C0B" w14:textId="77777777" w:rsidR="00333250" w:rsidRPr="00333250" w:rsidRDefault="00580725" w:rsidP="00333250">
      <w:pPr>
        <w:rPr>
          <w:lang w:val="en-IN"/>
        </w:rPr>
      </w:pPr>
      <w:r>
        <w:rPr>
          <w:noProof/>
        </w:rPr>
        <w:drawing>
          <wp:inline distT="0" distB="0" distL="0" distR="0" wp14:anchorId="7175E9BF" wp14:editId="6900783E">
            <wp:extent cx="5486400" cy="3086100"/>
            <wp:effectExtent l="0" t="0" r="0" b="0"/>
            <wp:docPr id="72803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1683" name=""/>
                    <pic:cNvPicPr/>
                  </pic:nvPicPr>
                  <pic:blipFill>
                    <a:blip r:embed="rId9"/>
                    <a:stretch>
                      <a:fillRect/>
                    </a:stretch>
                  </pic:blipFill>
                  <pic:spPr>
                    <a:xfrm>
                      <a:off x="0" y="0"/>
                      <a:ext cx="5486400" cy="3086100"/>
                    </a:xfrm>
                    <a:prstGeom prst="rect">
                      <a:avLst/>
                    </a:prstGeom>
                  </pic:spPr>
                </pic:pic>
              </a:graphicData>
            </a:graphic>
          </wp:inline>
        </w:drawing>
      </w:r>
      <w:r w:rsidR="00333250">
        <w:br/>
      </w:r>
      <w:proofErr w:type="spellStart"/>
      <w:r w:rsidR="00333250" w:rsidRPr="00333250">
        <w:rPr>
          <w:b/>
          <w:bCs/>
          <w:lang w:val="en-IN"/>
        </w:rPr>
        <w:t>Related_AI_Suggestion__c</w:t>
      </w:r>
      <w:proofErr w:type="spellEnd"/>
      <w:r w:rsidR="00333250" w:rsidRPr="00333250">
        <w:rPr>
          <w:b/>
          <w:bCs/>
          <w:lang w:val="en-IN"/>
        </w:rPr>
        <w:t>:</w:t>
      </w:r>
    </w:p>
    <w:p w14:paraId="31F688DE" w14:textId="77777777" w:rsidR="00333250" w:rsidRPr="00333250" w:rsidRDefault="00333250" w:rsidP="00333250">
      <w:pPr>
        <w:numPr>
          <w:ilvl w:val="0"/>
          <w:numId w:val="14"/>
        </w:numPr>
        <w:rPr>
          <w:lang w:val="en-IN"/>
        </w:rPr>
      </w:pPr>
      <w:r w:rsidRPr="00333250">
        <w:rPr>
          <w:b/>
          <w:bCs/>
          <w:lang w:val="en-IN"/>
        </w:rPr>
        <w:lastRenderedPageBreak/>
        <w:t>Data Type:</w:t>
      </w:r>
      <w:r w:rsidRPr="00333250">
        <w:rPr>
          <w:lang w:val="en-IN"/>
        </w:rPr>
        <w:t xml:space="preserve"> This should be a </w:t>
      </w:r>
      <w:r w:rsidRPr="00333250">
        <w:rPr>
          <w:b/>
          <w:bCs/>
          <w:lang w:val="en-IN"/>
        </w:rPr>
        <w:t>Lookup Relationship</w:t>
      </w:r>
      <w:r w:rsidRPr="00333250">
        <w:rPr>
          <w:lang w:val="en-IN"/>
        </w:rPr>
        <w:t xml:space="preserve"> to the </w:t>
      </w:r>
      <w:proofErr w:type="spellStart"/>
      <w:r w:rsidRPr="00333250">
        <w:rPr>
          <w:lang w:val="en-IN"/>
        </w:rPr>
        <w:t>AI_Suggestion__c</w:t>
      </w:r>
      <w:proofErr w:type="spellEnd"/>
      <w:r w:rsidRPr="00333250">
        <w:rPr>
          <w:lang w:val="en-IN"/>
        </w:rPr>
        <w:t xml:space="preserve"> object (or whatever your suggestion object is named).</w:t>
      </w:r>
    </w:p>
    <w:p w14:paraId="59ED84B0" w14:textId="77777777" w:rsidR="00333250" w:rsidRPr="00333250" w:rsidRDefault="00333250" w:rsidP="00333250">
      <w:pPr>
        <w:numPr>
          <w:ilvl w:val="0"/>
          <w:numId w:val="14"/>
        </w:numPr>
        <w:rPr>
          <w:lang w:val="en-IN"/>
        </w:rPr>
      </w:pPr>
      <w:r w:rsidRPr="00333250">
        <w:rPr>
          <w:b/>
          <w:bCs/>
          <w:lang w:val="en-IN"/>
        </w:rPr>
        <w:t>Related to:</w:t>
      </w:r>
      <w:r w:rsidRPr="00333250">
        <w:rPr>
          <w:lang w:val="en-IN"/>
        </w:rPr>
        <w:t xml:space="preserve"> AI Suggestion (or the name of your object)</w:t>
      </w:r>
    </w:p>
    <w:p w14:paraId="08083E31" w14:textId="77777777" w:rsidR="00333250" w:rsidRPr="00333250" w:rsidRDefault="00333250" w:rsidP="00333250">
      <w:pPr>
        <w:numPr>
          <w:ilvl w:val="0"/>
          <w:numId w:val="14"/>
        </w:numPr>
        <w:rPr>
          <w:lang w:val="en-IN"/>
        </w:rPr>
      </w:pPr>
      <w:r w:rsidRPr="00333250">
        <w:rPr>
          <w:b/>
          <w:bCs/>
          <w:lang w:val="en-IN"/>
        </w:rPr>
        <w:t>Field Label:</w:t>
      </w:r>
      <w:r w:rsidRPr="00333250">
        <w:rPr>
          <w:lang w:val="en-IN"/>
        </w:rPr>
        <w:t xml:space="preserve"> Related AI Suggestion</w:t>
      </w:r>
    </w:p>
    <w:p w14:paraId="12CCB0B8" w14:textId="39F6DA16" w:rsidR="001050A9" w:rsidRDefault="00333250" w:rsidP="001050A9">
      <w:pPr>
        <w:numPr>
          <w:ilvl w:val="0"/>
          <w:numId w:val="14"/>
        </w:numPr>
        <w:rPr>
          <w:lang w:val="en-IN"/>
        </w:rPr>
      </w:pPr>
      <w:r w:rsidRPr="00333250">
        <w:rPr>
          <w:b/>
          <w:bCs/>
          <w:lang w:val="en-IN"/>
        </w:rPr>
        <w:t>Field Name:</w:t>
      </w:r>
      <w:r w:rsidRPr="00333250">
        <w:rPr>
          <w:lang w:val="en-IN"/>
        </w:rPr>
        <w:t xml:space="preserve"> </w:t>
      </w:r>
      <w:proofErr w:type="spellStart"/>
      <w:r w:rsidRPr="00333250">
        <w:rPr>
          <w:lang w:val="en-IN"/>
        </w:rPr>
        <w:t>Related_AI_Suggestion</w:t>
      </w:r>
      <w:r w:rsidR="00503523">
        <w:rPr>
          <w:lang w:val="en-IN"/>
        </w:rPr>
        <w:t>c</w:t>
      </w:r>
      <w:proofErr w:type="spellEnd"/>
      <w:r w:rsidR="00503523">
        <w:rPr>
          <w:lang w:val="en-IN"/>
        </w:rPr>
        <w:t xml:space="preserve"> </w:t>
      </w:r>
      <w:r w:rsidR="00974E52">
        <w:rPr>
          <w:noProof/>
        </w:rPr>
        <w:drawing>
          <wp:inline distT="0" distB="0" distL="0" distR="0" wp14:anchorId="119DB408" wp14:editId="6A1060A2">
            <wp:extent cx="3763108" cy="2121535"/>
            <wp:effectExtent l="0" t="0" r="8890" b="0"/>
            <wp:docPr id="33258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2956" name=""/>
                    <pic:cNvPicPr/>
                  </pic:nvPicPr>
                  <pic:blipFill>
                    <a:blip r:embed="rId10"/>
                    <a:stretch>
                      <a:fillRect/>
                    </a:stretch>
                  </pic:blipFill>
                  <pic:spPr>
                    <a:xfrm>
                      <a:off x="0" y="0"/>
                      <a:ext cx="3801624" cy="2143249"/>
                    </a:xfrm>
                    <a:prstGeom prst="rect">
                      <a:avLst/>
                    </a:prstGeom>
                  </pic:spPr>
                </pic:pic>
              </a:graphicData>
            </a:graphic>
          </wp:inline>
        </w:drawing>
      </w:r>
    </w:p>
    <w:p w14:paraId="01B972EF" w14:textId="77777777" w:rsidR="007721BC" w:rsidRDefault="007721BC" w:rsidP="007721BC">
      <w:pPr>
        <w:pStyle w:val="Heading3"/>
      </w:pPr>
      <w:r>
        <w:t>Steps</w:t>
      </w:r>
    </w:p>
    <w:p w14:paraId="427AEAA1" w14:textId="77777777" w:rsidR="007721BC" w:rsidRDefault="007721BC" w:rsidP="007721BC">
      <w:pPr>
        <w:pStyle w:val="NormalWeb"/>
        <w:numPr>
          <w:ilvl w:val="0"/>
          <w:numId w:val="15"/>
        </w:numPr>
        <w:spacing w:before="100" w:beforeAutospacing="1" w:after="100" w:afterAutospacing="1" w:line="240" w:lineRule="auto"/>
      </w:pPr>
      <w:r>
        <w:t>Setup → Apex Classes → New.</w:t>
      </w:r>
    </w:p>
    <w:p w14:paraId="0087F7FD" w14:textId="77777777" w:rsidR="007721BC" w:rsidRDefault="007721BC" w:rsidP="007721BC">
      <w:pPr>
        <w:pStyle w:val="NormalWeb"/>
        <w:numPr>
          <w:ilvl w:val="0"/>
          <w:numId w:val="15"/>
        </w:numPr>
        <w:spacing w:before="100" w:beforeAutospacing="1" w:after="100" w:afterAutospacing="1" w:line="240" w:lineRule="auto"/>
      </w:pPr>
      <w:r>
        <w:t xml:space="preserve">Create service/handler class file names: e.g., </w:t>
      </w:r>
      <w:proofErr w:type="spellStart"/>
      <w:r>
        <w:rPr>
          <w:rStyle w:val="HTMLCode"/>
          <w:rFonts w:eastAsiaTheme="minorEastAsia"/>
        </w:rPr>
        <w:t>AIProcessingService</w:t>
      </w:r>
      <w:proofErr w:type="spellEnd"/>
      <w:r>
        <w:t xml:space="preserve">, </w:t>
      </w:r>
      <w:proofErr w:type="spellStart"/>
      <w:r>
        <w:rPr>
          <w:rStyle w:val="HTMLCode"/>
          <w:rFonts w:eastAsiaTheme="minorEastAsia"/>
        </w:rPr>
        <w:t>TaskCreatorService</w:t>
      </w:r>
      <w:proofErr w:type="spellEnd"/>
      <w:r>
        <w:t xml:space="preserve">, </w:t>
      </w:r>
      <w:proofErr w:type="spellStart"/>
      <w:r>
        <w:rPr>
          <w:rStyle w:val="HTMLCode"/>
          <w:rFonts w:eastAsiaTheme="minorEastAsia"/>
        </w:rPr>
        <w:t>FeedbackHandler</w:t>
      </w:r>
      <w:proofErr w:type="spellEnd"/>
      <w:r>
        <w:t>.</w:t>
      </w:r>
    </w:p>
    <w:p w14:paraId="7B4152B0" w14:textId="77777777" w:rsidR="007721BC" w:rsidRDefault="007721BC" w:rsidP="007721BC">
      <w:pPr>
        <w:pStyle w:val="NormalWeb"/>
        <w:numPr>
          <w:ilvl w:val="0"/>
          <w:numId w:val="15"/>
        </w:numPr>
        <w:spacing w:before="100" w:beforeAutospacing="1" w:after="100" w:afterAutospacing="1" w:line="240" w:lineRule="auto"/>
      </w:pPr>
      <w:r>
        <w:t xml:space="preserve">Keep methods </w:t>
      </w:r>
      <w:r>
        <w:rPr>
          <w:rStyle w:val="HTMLCode"/>
          <w:rFonts w:eastAsiaTheme="minorEastAsia"/>
        </w:rPr>
        <w:t>public static</w:t>
      </w:r>
      <w:r>
        <w:t xml:space="preserve"> for trigger handlers or instance methods for complex services.</w:t>
      </w:r>
    </w:p>
    <w:p w14:paraId="4E251ABA" w14:textId="77777777" w:rsidR="007721BC" w:rsidRPr="001050A9" w:rsidRDefault="007721BC" w:rsidP="001050A9">
      <w:pPr>
        <w:numPr>
          <w:ilvl w:val="0"/>
          <w:numId w:val="14"/>
        </w:numPr>
        <w:rPr>
          <w:lang w:val="en-IN"/>
        </w:rPr>
      </w:pPr>
    </w:p>
    <w:p w14:paraId="13379A6F" w14:textId="7CD9A052" w:rsidR="00503523" w:rsidRPr="00333250" w:rsidRDefault="001050A9" w:rsidP="001050A9">
      <w:pPr>
        <w:rPr>
          <w:lang w:val="en-IN"/>
        </w:rPr>
      </w:pPr>
      <w:r>
        <w:rPr>
          <w:noProof/>
        </w:rPr>
        <w:drawing>
          <wp:inline distT="0" distB="0" distL="0" distR="0" wp14:anchorId="43E854A3" wp14:editId="4F8471C7">
            <wp:extent cx="5486400" cy="2717800"/>
            <wp:effectExtent l="0" t="0" r="0" b="6350"/>
            <wp:docPr id="170678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1295" name=""/>
                    <pic:cNvPicPr/>
                  </pic:nvPicPr>
                  <pic:blipFill>
                    <a:blip r:embed="rId11"/>
                    <a:stretch>
                      <a:fillRect/>
                    </a:stretch>
                  </pic:blipFill>
                  <pic:spPr>
                    <a:xfrm>
                      <a:off x="0" y="0"/>
                      <a:ext cx="5486400" cy="2717800"/>
                    </a:xfrm>
                    <a:prstGeom prst="rect">
                      <a:avLst/>
                    </a:prstGeom>
                  </pic:spPr>
                </pic:pic>
              </a:graphicData>
            </a:graphic>
          </wp:inline>
        </w:drawing>
      </w:r>
    </w:p>
    <w:p w14:paraId="7AAA2359" w14:textId="77777777" w:rsidR="00247288" w:rsidRDefault="00247288" w:rsidP="00247288">
      <w:pPr>
        <w:pStyle w:val="Heading2"/>
      </w:pPr>
      <w:r>
        <w:lastRenderedPageBreak/>
        <w:t xml:space="preserve">Step </w:t>
      </w:r>
      <w:proofErr w:type="gramStart"/>
      <w:r>
        <w:t>2 :</w:t>
      </w:r>
      <w:proofErr w:type="gramEnd"/>
      <w:r>
        <w:t xml:space="preserve"> Apex Programming</w:t>
      </w:r>
    </w:p>
    <w:p w14:paraId="14F2BE77" w14:textId="29CB6338" w:rsidR="00247288" w:rsidRDefault="00247288" w:rsidP="00247288">
      <w:pPr>
        <w:pStyle w:val="Heading2"/>
      </w:pPr>
      <w:r>
        <w:t>Implementation Steps</w:t>
      </w:r>
    </w:p>
    <w:p w14:paraId="3F81A389" w14:textId="77777777" w:rsidR="00247288" w:rsidRDefault="00247288" w:rsidP="00247288">
      <w:pPr>
        <w:pStyle w:val="Heading3"/>
      </w:pPr>
      <w:r>
        <w:t>Step 1: Identify the Requirement</w:t>
      </w:r>
    </w:p>
    <w:p w14:paraId="6B6BA379" w14:textId="77777777" w:rsidR="00247288" w:rsidRDefault="00247288" w:rsidP="00247288">
      <w:r>
        <w:t xml:space="preserve">Business rule: A </w:t>
      </w:r>
      <w:proofErr w:type="spellStart"/>
      <w:r>
        <w:t>Task__c</w:t>
      </w:r>
      <w:proofErr w:type="spellEnd"/>
      <w:r>
        <w:t xml:space="preserve"> record must not have the same Name as an existing record.</w:t>
      </w:r>
      <w:r>
        <w:br/>
        <w:t>Example: If a task named 'Test' already exists, the system should prevent another 'Test' task from being saved.</w:t>
      </w:r>
    </w:p>
    <w:p w14:paraId="1B6B3798" w14:textId="77777777" w:rsidR="00247288" w:rsidRDefault="00247288" w:rsidP="00247288">
      <w:pPr>
        <w:pStyle w:val="Heading3"/>
      </w:pPr>
      <w:r>
        <w:t>Step 2: Build the Trigger</w:t>
      </w:r>
    </w:p>
    <w:p w14:paraId="7B408593" w14:textId="77777777" w:rsidR="00247288" w:rsidRDefault="00247288" w:rsidP="00247288">
      <w:r>
        <w:t xml:space="preserve">We implemented a before insert, before update trigger on </w:t>
      </w:r>
      <w:proofErr w:type="spellStart"/>
      <w:r>
        <w:t>Task__c</w:t>
      </w:r>
      <w:proofErr w:type="spellEnd"/>
      <w:r>
        <w:t xml:space="preserve"> to block duplicates:</w:t>
      </w:r>
    </w:p>
    <w:p w14:paraId="755163EA" w14:textId="77777777" w:rsidR="00247288" w:rsidRPr="00247288" w:rsidRDefault="00247288" w:rsidP="00247288">
      <w:pPr>
        <w:pStyle w:val="IntenseQuote"/>
        <w:rPr>
          <w:color w:val="000000" w:themeColor="text1"/>
        </w:rPr>
      </w:pPr>
      <w:r w:rsidRPr="00247288">
        <w:rPr>
          <w:color w:val="000000" w:themeColor="text1"/>
        </w:rPr>
        <w:t xml:space="preserve">trigger </w:t>
      </w:r>
      <w:proofErr w:type="spellStart"/>
      <w:r w:rsidRPr="00247288">
        <w:rPr>
          <w:color w:val="000000" w:themeColor="text1"/>
        </w:rPr>
        <w:t>PreventDuplicateTaskName_TaskCustom</w:t>
      </w:r>
      <w:proofErr w:type="spellEnd"/>
      <w:r w:rsidRPr="00247288">
        <w:rPr>
          <w:color w:val="000000" w:themeColor="text1"/>
        </w:rPr>
        <w:t xml:space="preserve"> on </w:t>
      </w:r>
      <w:proofErr w:type="spellStart"/>
      <w:r w:rsidRPr="00247288">
        <w:rPr>
          <w:color w:val="000000" w:themeColor="text1"/>
        </w:rPr>
        <w:t>Task__c</w:t>
      </w:r>
      <w:proofErr w:type="spellEnd"/>
      <w:r w:rsidRPr="00247288">
        <w:rPr>
          <w:color w:val="000000" w:themeColor="text1"/>
        </w:rPr>
        <w:t xml:space="preserve"> (before insert, before update) {</w:t>
      </w:r>
      <w:r w:rsidRPr="00247288">
        <w:rPr>
          <w:color w:val="000000" w:themeColor="text1"/>
        </w:rPr>
        <w:br/>
        <w:t xml:space="preserve">    Set&lt;String&gt; </w:t>
      </w:r>
      <w:proofErr w:type="spellStart"/>
      <w:r w:rsidRPr="00247288">
        <w:rPr>
          <w:color w:val="000000" w:themeColor="text1"/>
        </w:rPr>
        <w:t>normNames</w:t>
      </w:r>
      <w:proofErr w:type="spellEnd"/>
      <w:r w:rsidRPr="00247288">
        <w:rPr>
          <w:color w:val="000000" w:themeColor="text1"/>
        </w:rPr>
        <w:t xml:space="preserve"> = new Set&lt;String&gt;();</w:t>
      </w:r>
      <w:r w:rsidRPr="00247288">
        <w:rPr>
          <w:color w:val="000000" w:themeColor="text1"/>
        </w:rPr>
        <w:br/>
        <w:t xml:space="preserve">    Map&lt;String, List&lt;</w:t>
      </w:r>
      <w:proofErr w:type="spellStart"/>
      <w:r w:rsidRPr="00247288">
        <w:rPr>
          <w:color w:val="000000" w:themeColor="text1"/>
        </w:rPr>
        <w:t>Task__c</w:t>
      </w:r>
      <w:proofErr w:type="spellEnd"/>
      <w:r w:rsidRPr="00247288">
        <w:rPr>
          <w:color w:val="000000" w:themeColor="text1"/>
        </w:rPr>
        <w:t xml:space="preserve">&gt;&gt; </w:t>
      </w:r>
      <w:proofErr w:type="spellStart"/>
      <w:r w:rsidRPr="00247288">
        <w:rPr>
          <w:color w:val="000000" w:themeColor="text1"/>
        </w:rPr>
        <w:t>triggerNameMap</w:t>
      </w:r>
      <w:proofErr w:type="spellEnd"/>
      <w:r w:rsidRPr="00247288">
        <w:rPr>
          <w:color w:val="000000" w:themeColor="text1"/>
        </w:rPr>
        <w:t xml:space="preserve"> = new Map&lt;String, List&lt;</w:t>
      </w:r>
      <w:proofErr w:type="spellStart"/>
      <w:r w:rsidRPr="00247288">
        <w:rPr>
          <w:color w:val="000000" w:themeColor="text1"/>
        </w:rPr>
        <w:t>Task__c</w:t>
      </w:r>
      <w:proofErr w:type="spellEnd"/>
      <w:r w:rsidRPr="00247288">
        <w:rPr>
          <w:color w:val="000000" w:themeColor="text1"/>
        </w:rPr>
        <w:t>&gt;&gt;();</w:t>
      </w:r>
      <w:r w:rsidRPr="00247288">
        <w:rPr>
          <w:color w:val="000000" w:themeColor="text1"/>
        </w:rPr>
        <w:br/>
      </w:r>
      <w:r w:rsidRPr="00247288">
        <w:rPr>
          <w:color w:val="000000" w:themeColor="text1"/>
        </w:rPr>
        <w:br/>
        <w:t xml:space="preserve">    for (</w:t>
      </w:r>
      <w:proofErr w:type="spellStart"/>
      <w:r w:rsidRPr="00247288">
        <w:rPr>
          <w:color w:val="000000" w:themeColor="text1"/>
        </w:rPr>
        <w:t>Task__c</w:t>
      </w:r>
      <w:proofErr w:type="spellEnd"/>
      <w:r w:rsidRPr="00247288">
        <w:rPr>
          <w:color w:val="000000" w:themeColor="text1"/>
        </w:rPr>
        <w:t xml:space="preserve"> t : </w:t>
      </w:r>
      <w:proofErr w:type="spellStart"/>
      <w:r w:rsidRPr="00247288">
        <w:rPr>
          <w:color w:val="000000" w:themeColor="text1"/>
        </w:rPr>
        <w:t>Trigger.new</w:t>
      </w:r>
      <w:proofErr w:type="spellEnd"/>
      <w:r w:rsidRPr="00247288">
        <w:rPr>
          <w:color w:val="000000" w:themeColor="text1"/>
        </w:rPr>
        <w:t>) {</w:t>
      </w:r>
      <w:r w:rsidRPr="00247288">
        <w:rPr>
          <w:color w:val="000000" w:themeColor="text1"/>
        </w:rPr>
        <w:br/>
        <w:t xml:space="preserve">        if (</w:t>
      </w:r>
      <w:proofErr w:type="spellStart"/>
      <w:r w:rsidRPr="00247288">
        <w:rPr>
          <w:color w:val="000000" w:themeColor="text1"/>
        </w:rPr>
        <w:t>t.Name</w:t>
      </w:r>
      <w:proofErr w:type="spellEnd"/>
      <w:r w:rsidRPr="00247288">
        <w:rPr>
          <w:color w:val="000000" w:themeColor="text1"/>
        </w:rPr>
        <w:t xml:space="preserve"> != null) {</w:t>
      </w:r>
      <w:r w:rsidRPr="00247288">
        <w:rPr>
          <w:color w:val="000000" w:themeColor="text1"/>
        </w:rPr>
        <w:br/>
        <w:t xml:space="preserve">            String n = </w:t>
      </w:r>
      <w:proofErr w:type="spellStart"/>
      <w:r w:rsidRPr="00247288">
        <w:rPr>
          <w:color w:val="000000" w:themeColor="text1"/>
        </w:rPr>
        <w:t>t.Name.trim</w:t>
      </w:r>
      <w:proofErr w:type="spellEnd"/>
      <w:r w:rsidRPr="00247288">
        <w:rPr>
          <w:color w:val="000000" w:themeColor="text1"/>
        </w:rPr>
        <w:t>().</w:t>
      </w:r>
      <w:proofErr w:type="spellStart"/>
      <w:r w:rsidRPr="00247288">
        <w:rPr>
          <w:color w:val="000000" w:themeColor="text1"/>
        </w:rPr>
        <w:t>toLowerCase</w:t>
      </w:r>
      <w:proofErr w:type="spellEnd"/>
      <w:r w:rsidRPr="00247288">
        <w:rPr>
          <w:color w:val="000000" w:themeColor="text1"/>
        </w:rPr>
        <w:t>();</w:t>
      </w:r>
      <w:r w:rsidRPr="00247288">
        <w:rPr>
          <w:color w:val="000000" w:themeColor="text1"/>
        </w:rPr>
        <w:br/>
        <w:t xml:space="preserve">            </w:t>
      </w:r>
      <w:proofErr w:type="spellStart"/>
      <w:r w:rsidRPr="00247288">
        <w:rPr>
          <w:color w:val="000000" w:themeColor="text1"/>
        </w:rPr>
        <w:t>normNames.add</w:t>
      </w:r>
      <w:proofErr w:type="spellEnd"/>
      <w:r w:rsidRPr="00247288">
        <w:rPr>
          <w:color w:val="000000" w:themeColor="text1"/>
        </w:rPr>
        <w:t>(n);</w:t>
      </w:r>
      <w:r w:rsidRPr="00247288">
        <w:rPr>
          <w:color w:val="000000" w:themeColor="text1"/>
        </w:rPr>
        <w:br/>
        <w:t xml:space="preserve">            if (!</w:t>
      </w:r>
      <w:proofErr w:type="spellStart"/>
      <w:r w:rsidRPr="00247288">
        <w:rPr>
          <w:color w:val="000000" w:themeColor="text1"/>
        </w:rPr>
        <w:t>triggerNameMap.containsKey</w:t>
      </w:r>
      <w:proofErr w:type="spellEnd"/>
      <w:r w:rsidRPr="00247288">
        <w:rPr>
          <w:color w:val="000000" w:themeColor="text1"/>
        </w:rPr>
        <w:t>(n)) {</w:t>
      </w:r>
      <w:r w:rsidRPr="00247288">
        <w:rPr>
          <w:color w:val="000000" w:themeColor="text1"/>
        </w:rPr>
        <w:br/>
        <w:t xml:space="preserve">                </w:t>
      </w:r>
      <w:proofErr w:type="spellStart"/>
      <w:r w:rsidRPr="00247288">
        <w:rPr>
          <w:color w:val="000000" w:themeColor="text1"/>
        </w:rPr>
        <w:t>triggerNameMap.put</w:t>
      </w:r>
      <w:proofErr w:type="spellEnd"/>
      <w:r w:rsidRPr="00247288">
        <w:rPr>
          <w:color w:val="000000" w:themeColor="text1"/>
        </w:rPr>
        <w:t>(n, new List&lt;</w:t>
      </w:r>
      <w:proofErr w:type="spellStart"/>
      <w:r w:rsidRPr="00247288">
        <w:rPr>
          <w:color w:val="000000" w:themeColor="text1"/>
        </w:rPr>
        <w:t>Task__c</w:t>
      </w:r>
      <w:proofErr w:type="spellEnd"/>
      <w:r w:rsidRPr="00247288">
        <w:rPr>
          <w:color w:val="000000" w:themeColor="text1"/>
        </w:rPr>
        <w:t>&gt;());</w:t>
      </w:r>
      <w:r w:rsidRPr="00247288">
        <w:rPr>
          <w:color w:val="000000" w:themeColor="text1"/>
        </w:rPr>
        <w:br/>
        <w:t xml:space="preserve">            }</w:t>
      </w:r>
      <w:r w:rsidRPr="00247288">
        <w:rPr>
          <w:color w:val="000000" w:themeColor="text1"/>
        </w:rPr>
        <w:br/>
        <w:t xml:space="preserve">            </w:t>
      </w:r>
      <w:proofErr w:type="spellStart"/>
      <w:r w:rsidRPr="00247288">
        <w:rPr>
          <w:color w:val="000000" w:themeColor="text1"/>
        </w:rPr>
        <w:t>triggerNameMap.get</w:t>
      </w:r>
      <w:proofErr w:type="spellEnd"/>
      <w:r w:rsidRPr="00247288">
        <w:rPr>
          <w:color w:val="000000" w:themeColor="text1"/>
        </w:rPr>
        <w:t>(n).add(t);</w:t>
      </w:r>
      <w:r w:rsidRPr="00247288">
        <w:rPr>
          <w:color w:val="000000" w:themeColor="text1"/>
        </w:rPr>
        <w:br/>
        <w:t xml:space="preserve">        }</w:t>
      </w:r>
      <w:r w:rsidRPr="00247288">
        <w:rPr>
          <w:color w:val="000000" w:themeColor="text1"/>
        </w:rPr>
        <w:br/>
        <w:t xml:space="preserve">    }</w:t>
      </w:r>
      <w:r w:rsidRPr="00247288">
        <w:rPr>
          <w:color w:val="000000" w:themeColor="text1"/>
        </w:rPr>
        <w:br/>
      </w:r>
      <w:r w:rsidRPr="00247288">
        <w:rPr>
          <w:color w:val="000000" w:themeColor="text1"/>
        </w:rPr>
        <w:br/>
        <w:t xml:space="preserve">    if (</w:t>
      </w:r>
      <w:proofErr w:type="spellStart"/>
      <w:r w:rsidRPr="00247288">
        <w:rPr>
          <w:color w:val="000000" w:themeColor="text1"/>
        </w:rPr>
        <w:t>normNames.isEmpty</w:t>
      </w:r>
      <w:proofErr w:type="spellEnd"/>
      <w:r w:rsidRPr="00247288">
        <w:rPr>
          <w:color w:val="000000" w:themeColor="text1"/>
        </w:rPr>
        <w:t>()) {</w:t>
      </w:r>
      <w:r w:rsidRPr="00247288">
        <w:rPr>
          <w:color w:val="000000" w:themeColor="text1"/>
        </w:rPr>
        <w:br/>
        <w:t xml:space="preserve">        return;</w:t>
      </w:r>
      <w:r w:rsidRPr="00247288">
        <w:rPr>
          <w:color w:val="000000" w:themeColor="text1"/>
        </w:rPr>
        <w:br/>
        <w:t xml:space="preserve">    }</w:t>
      </w:r>
      <w:r w:rsidRPr="00247288">
        <w:rPr>
          <w:color w:val="000000" w:themeColor="text1"/>
        </w:rPr>
        <w:br/>
      </w:r>
      <w:r w:rsidRPr="00247288">
        <w:rPr>
          <w:color w:val="000000" w:themeColor="text1"/>
        </w:rPr>
        <w:br/>
        <w:t xml:space="preserve">    Set&lt;Id&gt; </w:t>
      </w:r>
      <w:proofErr w:type="spellStart"/>
      <w:r w:rsidRPr="00247288">
        <w:rPr>
          <w:color w:val="000000" w:themeColor="text1"/>
        </w:rPr>
        <w:t>incomingIds</w:t>
      </w:r>
      <w:proofErr w:type="spellEnd"/>
      <w:r w:rsidRPr="00247288">
        <w:rPr>
          <w:color w:val="000000" w:themeColor="text1"/>
        </w:rPr>
        <w:t xml:space="preserve"> = new Set&lt;Id&gt;();</w:t>
      </w:r>
      <w:r w:rsidRPr="00247288">
        <w:rPr>
          <w:color w:val="000000" w:themeColor="text1"/>
        </w:rPr>
        <w:br/>
        <w:t xml:space="preserve">    if (</w:t>
      </w:r>
      <w:proofErr w:type="spellStart"/>
      <w:r w:rsidRPr="00247288">
        <w:rPr>
          <w:color w:val="000000" w:themeColor="text1"/>
        </w:rPr>
        <w:t>Trigger.isUpdate</w:t>
      </w:r>
      <w:proofErr w:type="spellEnd"/>
      <w:r w:rsidRPr="00247288">
        <w:rPr>
          <w:color w:val="000000" w:themeColor="text1"/>
        </w:rPr>
        <w:t>) {</w:t>
      </w:r>
      <w:r w:rsidRPr="00247288">
        <w:rPr>
          <w:color w:val="000000" w:themeColor="text1"/>
        </w:rPr>
        <w:br/>
        <w:t xml:space="preserve">        for (</w:t>
      </w:r>
      <w:proofErr w:type="spellStart"/>
      <w:r w:rsidRPr="00247288">
        <w:rPr>
          <w:color w:val="000000" w:themeColor="text1"/>
        </w:rPr>
        <w:t>Task__c</w:t>
      </w:r>
      <w:proofErr w:type="spellEnd"/>
      <w:r w:rsidRPr="00247288">
        <w:rPr>
          <w:color w:val="000000" w:themeColor="text1"/>
        </w:rPr>
        <w:t xml:space="preserve"> t : </w:t>
      </w:r>
      <w:proofErr w:type="spellStart"/>
      <w:r w:rsidRPr="00247288">
        <w:rPr>
          <w:color w:val="000000" w:themeColor="text1"/>
        </w:rPr>
        <w:t>Trigger.new</w:t>
      </w:r>
      <w:proofErr w:type="spellEnd"/>
      <w:r w:rsidRPr="00247288">
        <w:rPr>
          <w:color w:val="000000" w:themeColor="text1"/>
        </w:rPr>
        <w:t>) {</w:t>
      </w:r>
      <w:r w:rsidRPr="00247288">
        <w:rPr>
          <w:color w:val="000000" w:themeColor="text1"/>
        </w:rPr>
        <w:br/>
        <w:t xml:space="preserve">            if (</w:t>
      </w:r>
      <w:proofErr w:type="spellStart"/>
      <w:r w:rsidRPr="00247288">
        <w:rPr>
          <w:color w:val="000000" w:themeColor="text1"/>
        </w:rPr>
        <w:t>t.Id</w:t>
      </w:r>
      <w:proofErr w:type="spellEnd"/>
      <w:r w:rsidRPr="00247288">
        <w:rPr>
          <w:color w:val="000000" w:themeColor="text1"/>
        </w:rPr>
        <w:t xml:space="preserve"> != null) </w:t>
      </w:r>
      <w:proofErr w:type="spellStart"/>
      <w:r w:rsidRPr="00247288">
        <w:rPr>
          <w:color w:val="000000" w:themeColor="text1"/>
        </w:rPr>
        <w:t>incomingIds.add</w:t>
      </w:r>
      <w:proofErr w:type="spellEnd"/>
      <w:r w:rsidRPr="00247288">
        <w:rPr>
          <w:color w:val="000000" w:themeColor="text1"/>
        </w:rPr>
        <w:t>(</w:t>
      </w:r>
      <w:proofErr w:type="spellStart"/>
      <w:r w:rsidRPr="00247288">
        <w:rPr>
          <w:color w:val="000000" w:themeColor="text1"/>
        </w:rPr>
        <w:t>t.Id</w:t>
      </w:r>
      <w:proofErr w:type="spellEnd"/>
      <w:r w:rsidRPr="00247288">
        <w:rPr>
          <w:color w:val="000000" w:themeColor="text1"/>
        </w:rPr>
        <w:t>);</w:t>
      </w:r>
      <w:r w:rsidRPr="00247288">
        <w:rPr>
          <w:color w:val="000000" w:themeColor="text1"/>
        </w:rPr>
        <w:br/>
        <w:t xml:space="preserve">        }</w:t>
      </w:r>
      <w:r w:rsidRPr="00247288">
        <w:rPr>
          <w:color w:val="000000" w:themeColor="text1"/>
        </w:rPr>
        <w:br/>
        <w:t xml:space="preserve">    }</w:t>
      </w:r>
      <w:r w:rsidRPr="00247288">
        <w:rPr>
          <w:color w:val="000000" w:themeColor="text1"/>
        </w:rPr>
        <w:br/>
      </w:r>
      <w:r w:rsidRPr="00247288">
        <w:rPr>
          <w:color w:val="000000" w:themeColor="text1"/>
        </w:rPr>
        <w:br/>
        <w:t xml:space="preserve">    Map&lt;String, List&lt;</w:t>
      </w:r>
      <w:proofErr w:type="spellStart"/>
      <w:r w:rsidRPr="00247288">
        <w:rPr>
          <w:color w:val="000000" w:themeColor="text1"/>
        </w:rPr>
        <w:t>Task__c</w:t>
      </w:r>
      <w:proofErr w:type="spellEnd"/>
      <w:r w:rsidRPr="00247288">
        <w:rPr>
          <w:color w:val="000000" w:themeColor="text1"/>
        </w:rPr>
        <w:t xml:space="preserve">&gt;&gt; </w:t>
      </w:r>
      <w:proofErr w:type="spellStart"/>
      <w:r w:rsidRPr="00247288">
        <w:rPr>
          <w:color w:val="000000" w:themeColor="text1"/>
        </w:rPr>
        <w:t>existingMap</w:t>
      </w:r>
      <w:proofErr w:type="spellEnd"/>
      <w:r w:rsidRPr="00247288">
        <w:rPr>
          <w:color w:val="000000" w:themeColor="text1"/>
        </w:rPr>
        <w:t xml:space="preserve"> = new Map&lt;String, List&lt;</w:t>
      </w:r>
      <w:proofErr w:type="spellStart"/>
      <w:r w:rsidRPr="00247288">
        <w:rPr>
          <w:color w:val="000000" w:themeColor="text1"/>
        </w:rPr>
        <w:t>Task__c</w:t>
      </w:r>
      <w:proofErr w:type="spellEnd"/>
      <w:r w:rsidRPr="00247288">
        <w:rPr>
          <w:color w:val="000000" w:themeColor="text1"/>
        </w:rPr>
        <w:t>&gt;&gt;();</w:t>
      </w:r>
      <w:r w:rsidRPr="00247288">
        <w:rPr>
          <w:color w:val="000000" w:themeColor="text1"/>
        </w:rPr>
        <w:br/>
        <w:t xml:space="preserve">    for (</w:t>
      </w:r>
      <w:proofErr w:type="spellStart"/>
      <w:r w:rsidRPr="00247288">
        <w:rPr>
          <w:color w:val="000000" w:themeColor="text1"/>
        </w:rPr>
        <w:t>Task__c</w:t>
      </w:r>
      <w:proofErr w:type="spellEnd"/>
      <w:r w:rsidRPr="00247288">
        <w:rPr>
          <w:color w:val="000000" w:themeColor="text1"/>
        </w:rPr>
        <w:t xml:space="preserve"> ex : [</w:t>
      </w:r>
      <w:r w:rsidRPr="00247288">
        <w:rPr>
          <w:color w:val="000000" w:themeColor="text1"/>
        </w:rPr>
        <w:br/>
        <w:t xml:space="preserve">        SELECT Id, Name</w:t>
      </w:r>
      <w:r w:rsidRPr="00247288">
        <w:rPr>
          <w:color w:val="000000" w:themeColor="text1"/>
        </w:rPr>
        <w:br/>
      </w:r>
      <w:r w:rsidRPr="00247288">
        <w:rPr>
          <w:color w:val="000000" w:themeColor="text1"/>
        </w:rPr>
        <w:lastRenderedPageBreak/>
        <w:t xml:space="preserve">        FROM </w:t>
      </w:r>
      <w:proofErr w:type="spellStart"/>
      <w:r w:rsidRPr="00247288">
        <w:rPr>
          <w:color w:val="000000" w:themeColor="text1"/>
        </w:rPr>
        <w:t>Task__c</w:t>
      </w:r>
      <w:proofErr w:type="spellEnd"/>
      <w:r w:rsidRPr="00247288">
        <w:rPr>
          <w:color w:val="000000" w:themeColor="text1"/>
        </w:rPr>
        <w:br/>
        <w:t xml:space="preserve">        WHERE Name IN :</w:t>
      </w:r>
      <w:proofErr w:type="spellStart"/>
      <w:r w:rsidRPr="00247288">
        <w:rPr>
          <w:color w:val="000000" w:themeColor="text1"/>
        </w:rPr>
        <w:t>normNames</w:t>
      </w:r>
      <w:proofErr w:type="spellEnd"/>
      <w:r w:rsidRPr="00247288">
        <w:rPr>
          <w:color w:val="000000" w:themeColor="text1"/>
        </w:rPr>
        <w:br/>
        <w:t xml:space="preserve">        AND Id NOT IN :</w:t>
      </w:r>
      <w:proofErr w:type="spellStart"/>
      <w:r w:rsidRPr="00247288">
        <w:rPr>
          <w:color w:val="000000" w:themeColor="text1"/>
        </w:rPr>
        <w:t>incomingIds</w:t>
      </w:r>
      <w:proofErr w:type="spellEnd"/>
      <w:r w:rsidRPr="00247288">
        <w:rPr>
          <w:color w:val="000000" w:themeColor="text1"/>
        </w:rPr>
        <w:br/>
        <w:t xml:space="preserve">    ]) {</w:t>
      </w:r>
      <w:r w:rsidRPr="00247288">
        <w:rPr>
          <w:color w:val="000000" w:themeColor="text1"/>
        </w:rPr>
        <w:br/>
        <w:t xml:space="preserve">        String </w:t>
      </w:r>
      <w:proofErr w:type="spellStart"/>
      <w:r w:rsidRPr="00247288">
        <w:rPr>
          <w:color w:val="000000" w:themeColor="text1"/>
        </w:rPr>
        <w:t>exNorm</w:t>
      </w:r>
      <w:proofErr w:type="spellEnd"/>
      <w:r w:rsidRPr="00247288">
        <w:rPr>
          <w:color w:val="000000" w:themeColor="text1"/>
        </w:rPr>
        <w:t xml:space="preserve"> = </w:t>
      </w:r>
      <w:proofErr w:type="spellStart"/>
      <w:r w:rsidRPr="00247288">
        <w:rPr>
          <w:color w:val="000000" w:themeColor="text1"/>
        </w:rPr>
        <w:t>ex.Name</w:t>
      </w:r>
      <w:proofErr w:type="spellEnd"/>
      <w:r w:rsidRPr="00247288">
        <w:rPr>
          <w:color w:val="000000" w:themeColor="text1"/>
        </w:rPr>
        <w:t xml:space="preserve"> == null ? '' : </w:t>
      </w:r>
      <w:proofErr w:type="spellStart"/>
      <w:r w:rsidRPr="00247288">
        <w:rPr>
          <w:color w:val="000000" w:themeColor="text1"/>
        </w:rPr>
        <w:t>ex.Name.trim</w:t>
      </w:r>
      <w:proofErr w:type="spellEnd"/>
      <w:r w:rsidRPr="00247288">
        <w:rPr>
          <w:color w:val="000000" w:themeColor="text1"/>
        </w:rPr>
        <w:t>().</w:t>
      </w:r>
      <w:proofErr w:type="spellStart"/>
      <w:r w:rsidRPr="00247288">
        <w:rPr>
          <w:color w:val="000000" w:themeColor="text1"/>
        </w:rPr>
        <w:t>toLowerCase</w:t>
      </w:r>
      <w:proofErr w:type="spellEnd"/>
      <w:r w:rsidRPr="00247288">
        <w:rPr>
          <w:color w:val="000000" w:themeColor="text1"/>
        </w:rPr>
        <w:t>();</w:t>
      </w:r>
      <w:r w:rsidRPr="00247288">
        <w:rPr>
          <w:color w:val="000000" w:themeColor="text1"/>
        </w:rPr>
        <w:br/>
        <w:t xml:space="preserve">        if (!</w:t>
      </w:r>
      <w:proofErr w:type="spellStart"/>
      <w:r w:rsidRPr="00247288">
        <w:rPr>
          <w:color w:val="000000" w:themeColor="text1"/>
        </w:rPr>
        <w:t>existingMap.containsKey</w:t>
      </w:r>
      <w:proofErr w:type="spellEnd"/>
      <w:r w:rsidRPr="00247288">
        <w:rPr>
          <w:color w:val="000000" w:themeColor="text1"/>
        </w:rPr>
        <w:t>(</w:t>
      </w:r>
      <w:proofErr w:type="spellStart"/>
      <w:r w:rsidRPr="00247288">
        <w:rPr>
          <w:color w:val="000000" w:themeColor="text1"/>
        </w:rPr>
        <w:t>exNorm</w:t>
      </w:r>
      <w:proofErr w:type="spellEnd"/>
      <w:r w:rsidRPr="00247288">
        <w:rPr>
          <w:color w:val="000000" w:themeColor="text1"/>
        </w:rPr>
        <w:t>)) {</w:t>
      </w:r>
      <w:r w:rsidRPr="00247288">
        <w:rPr>
          <w:color w:val="000000" w:themeColor="text1"/>
        </w:rPr>
        <w:br/>
        <w:t xml:space="preserve">            </w:t>
      </w:r>
      <w:proofErr w:type="spellStart"/>
      <w:r w:rsidRPr="00247288">
        <w:rPr>
          <w:color w:val="000000" w:themeColor="text1"/>
        </w:rPr>
        <w:t>existingMap.put</w:t>
      </w:r>
      <w:proofErr w:type="spellEnd"/>
      <w:r w:rsidRPr="00247288">
        <w:rPr>
          <w:color w:val="000000" w:themeColor="text1"/>
        </w:rPr>
        <w:t>(</w:t>
      </w:r>
      <w:proofErr w:type="spellStart"/>
      <w:r w:rsidRPr="00247288">
        <w:rPr>
          <w:color w:val="000000" w:themeColor="text1"/>
        </w:rPr>
        <w:t>exNorm</w:t>
      </w:r>
      <w:proofErr w:type="spellEnd"/>
      <w:r w:rsidRPr="00247288">
        <w:rPr>
          <w:color w:val="000000" w:themeColor="text1"/>
        </w:rPr>
        <w:t>, new List&lt;</w:t>
      </w:r>
      <w:proofErr w:type="spellStart"/>
      <w:r w:rsidRPr="00247288">
        <w:rPr>
          <w:color w:val="000000" w:themeColor="text1"/>
        </w:rPr>
        <w:t>Task__c</w:t>
      </w:r>
      <w:proofErr w:type="spellEnd"/>
      <w:r w:rsidRPr="00247288">
        <w:rPr>
          <w:color w:val="000000" w:themeColor="text1"/>
        </w:rPr>
        <w:t>&gt;());</w:t>
      </w:r>
      <w:r w:rsidRPr="00247288">
        <w:rPr>
          <w:color w:val="000000" w:themeColor="text1"/>
        </w:rPr>
        <w:br/>
        <w:t xml:space="preserve">        }</w:t>
      </w:r>
      <w:r w:rsidRPr="00247288">
        <w:rPr>
          <w:color w:val="000000" w:themeColor="text1"/>
        </w:rPr>
        <w:br/>
        <w:t xml:space="preserve">        </w:t>
      </w:r>
      <w:proofErr w:type="spellStart"/>
      <w:r w:rsidRPr="00247288">
        <w:rPr>
          <w:color w:val="000000" w:themeColor="text1"/>
        </w:rPr>
        <w:t>existingMap.get</w:t>
      </w:r>
      <w:proofErr w:type="spellEnd"/>
      <w:r w:rsidRPr="00247288">
        <w:rPr>
          <w:color w:val="000000" w:themeColor="text1"/>
        </w:rPr>
        <w:t>(</w:t>
      </w:r>
      <w:proofErr w:type="spellStart"/>
      <w:r w:rsidRPr="00247288">
        <w:rPr>
          <w:color w:val="000000" w:themeColor="text1"/>
        </w:rPr>
        <w:t>exNorm</w:t>
      </w:r>
      <w:proofErr w:type="spellEnd"/>
      <w:r w:rsidRPr="00247288">
        <w:rPr>
          <w:color w:val="000000" w:themeColor="text1"/>
        </w:rPr>
        <w:t>).add(ex);</w:t>
      </w:r>
      <w:r w:rsidRPr="00247288">
        <w:rPr>
          <w:color w:val="000000" w:themeColor="text1"/>
        </w:rPr>
        <w:br/>
        <w:t xml:space="preserve">    }</w:t>
      </w:r>
      <w:r w:rsidRPr="00247288">
        <w:rPr>
          <w:color w:val="000000" w:themeColor="text1"/>
        </w:rPr>
        <w:br/>
      </w:r>
      <w:r w:rsidRPr="00247288">
        <w:rPr>
          <w:color w:val="000000" w:themeColor="text1"/>
        </w:rPr>
        <w:br/>
        <w:t xml:space="preserve">    for (String n : </w:t>
      </w:r>
      <w:proofErr w:type="spellStart"/>
      <w:r w:rsidRPr="00247288">
        <w:rPr>
          <w:color w:val="000000" w:themeColor="text1"/>
        </w:rPr>
        <w:t>triggerNameMap.keySet</w:t>
      </w:r>
      <w:proofErr w:type="spellEnd"/>
      <w:r w:rsidRPr="00247288">
        <w:rPr>
          <w:color w:val="000000" w:themeColor="text1"/>
        </w:rPr>
        <w:t>()) {</w:t>
      </w:r>
      <w:r w:rsidRPr="00247288">
        <w:rPr>
          <w:color w:val="000000" w:themeColor="text1"/>
        </w:rPr>
        <w:br/>
        <w:t xml:space="preserve">        List&lt;</w:t>
      </w:r>
      <w:proofErr w:type="spellStart"/>
      <w:r w:rsidRPr="00247288">
        <w:rPr>
          <w:color w:val="000000" w:themeColor="text1"/>
        </w:rPr>
        <w:t>Task__c</w:t>
      </w:r>
      <w:proofErr w:type="spellEnd"/>
      <w:r w:rsidRPr="00247288">
        <w:rPr>
          <w:color w:val="000000" w:themeColor="text1"/>
        </w:rPr>
        <w:t xml:space="preserve">&gt; </w:t>
      </w:r>
      <w:proofErr w:type="spellStart"/>
      <w:r w:rsidRPr="00247288">
        <w:rPr>
          <w:color w:val="000000" w:themeColor="text1"/>
        </w:rPr>
        <w:t>incomingList</w:t>
      </w:r>
      <w:proofErr w:type="spellEnd"/>
      <w:r w:rsidRPr="00247288">
        <w:rPr>
          <w:color w:val="000000" w:themeColor="text1"/>
        </w:rPr>
        <w:t xml:space="preserve"> = </w:t>
      </w:r>
      <w:proofErr w:type="spellStart"/>
      <w:r w:rsidRPr="00247288">
        <w:rPr>
          <w:color w:val="000000" w:themeColor="text1"/>
        </w:rPr>
        <w:t>triggerNameMap.get</w:t>
      </w:r>
      <w:proofErr w:type="spellEnd"/>
      <w:r w:rsidRPr="00247288">
        <w:rPr>
          <w:color w:val="000000" w:themeColor="text1"/>
        </w:rPr>
        <w:t>(n);</w:t>
      </w:r>
      <w:r w:rsidRPr="00247288">
        <w:rPr>
          <w:color w:val="000000" w:themeColor="text1"/>
        </w:rPr>
        <w:br/>
        <w:t xml:space="preserve">        Boolean </w:t>
      </w:r>
      <w:proofErr w:type="spellStart"/>
      <w:r w:rsidRPr="00247288">
        <w:rPr>
          <w:color w:val="000000" w:themeColor="text1"/>
        </w:rPr>
        <w:t>duplicateFound</w:t>
      </w:r>
      <w:proofErr w:type="spellEnd"/>
      <w:r w:rsidRPr="00247288">
        <w:rPr>
          <w:color w:val="000000" w:themeColor="text1"/>
        </w:rPr>
        <w:t xml:space="preserve"> = (</w:t>
      </w:r>
      <w:proofErr w:type="spellStart"/>
      <w:r w:rsidRPr="00247288">
        <w:rPr>
          <w:color w:val="000000" w:themeColor="text1"/>
        </w:rPr>
        <w:t>incomingList.size</w:t>
      </w:r>
      <w:proofErr w:type="spellEnd"/>
      <w:r w:rsidRPr="00247288">
        <w:rPr>
          <w:color w:val="000000" w:themeColor="text1"/>
        </w:rPr>
        <w:t xml:space="preserve">() &gt; 1) || </w:t>
      </w:r>
      <w:proofErr w:type="spellStart"/>
      <w:r w:rsidRPr="00247288">
        <w:rPr>
          <w:color w:val="000000" w:themeColor="text1"/>
        </w:rPr>
        <w:t>existingMap.containsKey</w:t>
      </w:r>
      <w:proofErr w:type="spellEnd"/>
      <w:r w:rsidRPr="00247288">
        <w:rPr>
          <w:color w:val="000000" w:themeColor="text1"/>
        </w:rPr>
        <w:t>(n);</w:t>
      </w:r>
      <w:r w:rsidRPr="00247288">
        <w:rPr>
          <w:color w:val="000000" w:themeColor="text1"/>
        </w:rPr>
        <w:br/>
      </w:r>
      <w:r w:rsidRPr="00247288">
        <w:rPr>
          <w:color w:val="000000" w:themeColor="text1"/>
        </w:rPr>
        <w:br/>
        <w:t xml:space="preserve">        if (</w:t>
      </w:r>
      <w:proofErr w:type="spellStart"/>
      <w:r w:rsidRPr="00247288">
        <w:rPr>
          <w:color w:val="000000" w:themeColor="text1"/>
        </w:rPr>
        <w:t>duplicateFound</w:t>
      </w:r>
      <w:proofErr w:type="spellEnd"/>
      <w:r w:rsidRPr="00247288">
        <w:rPr>
          <w:color w:val="000000" w:themeColor="text1"/>
        </w:rPr>
        <w:t>) {</w:t>
      </w:r>
      <w:r w:rsidRPr="00247288">
        <w:rPr>
          <w:color w:val="000000" w:themeColor="text1"/>
        </w:rPr>
        <w:br/>
        <w:t xml:space="preserve">            for (</w:t>
      </w:r>
      <w:proofErr w:type="spellStart"/>
      <w:r w:rsidRPr="00247288">
        <w:rPr>
          <w:color w:val="000000" w:themeColor="text1"/>
        </w:rPr>
        <w:t>Task__c</w:t>
      </w:r>
      <w:proofErr w:type="spellEnd"/>
      <w:r w:rsidRPr="00247288">
        <w:rPr>
          <w:color w:val="000000" w:themeColor="text1"/>
        </w:rPr>
        <w:t xml:space="preserve"> t : </w:t>
      </w:r>
      <w:proofErr w:type="spellStart"/>
      <w:r w:rsidRPr="00247288">
        <w:rPr>
          <w:color w:val="000000" w:themeColor="text1"/>
        </w:rPr>
        <w:t>incomingList</w:t>
      </w:r>
      <w:proofErr w:type="spellEnd"/>
      <w:r w:rsidRPr="00247288">
        <w:rPr>
          <w:color w:val="000000" w:themeColor="text1"/>
        </w:rPr>
        <w:t>) {</w:t>
      </w:r>
      <w:r w:rsidRPr="00247288">
        <w:rPr>
          <w:color w:val="000000" w:themeColor="text1"/>
        </w:rPr>
        <w:br/>
        <w:t xml:space="preserve">                </w:t>
      </w:r>
      <w:proofErr w:type="spellStart"/>
      <w:r w:rsidRPr="00247288">
        <w:rPr>
          <w:color w:val="000000" w:themeColor="text1"/>
        </w:rPr>
        <w:t>t.addError</w:t>
      </w:r>
      <w:proofErr w:type="spellEnd"/>
      <w:r w:rsidRPr="00247288">
        <w:rPr>
          <w:color w:val="000000" w:themeColor="text1"/>
        </w:rPr>
        <w:t xml:space="preserve">('A Task with the name "' + </w:t>
      </w:r>
      <w:proofErr w:type="spellStart"/>
      <w:r w:rsidRPr="00247288">
        <w:rPr>
          <w:color w:val="000000" w:themeColor="text1"/>
        </w:rPr>
        <w:t>t.Name</w:t>
      </w:r>
      <w:proofErr w:type="spellEnd"/>
      <w:r w:rsidRPr="00247288">
        <w:rPr>
          <w:color w:val="000000" w:themeColor="text1"/>
        </w:rPr>
        <w:t xml:space="preserve"> + '" already exists. Please choose a different name.');</w:t>
      </w:r>
      <w:r w:rsidRPr="00247288">
        <w:rPr>
          <w:color w:val="000000" w:themeColor="text1"/>
        </w:rPr>
        <w:br/>
        <w:t xml:space="preserve">          </w:t>
      </w:r>
      <w:proofErr w:type="gramStart"/>
      <w:r w:rsidRPr="00247288">
        <w:rPr>
          <w:color w:val="000000" w:themeColor="text1"/>
        </w:rPr>
        <w:t xml:space="preserve">  }</w:t>
      </w:r>
      <w:proofErr w:type="gramEnd"/>
      <w:r w:rsidRPr="00247288">
        <w:rPr>
          <w:color w:val="000000" w:themeColor="text1"/>
        </w:rPr>
        <w:br/>
        <w:t xml:space="preserve">      </w:t>
      </w:r>
      <w:proofErr w:type="gramStart"/>
      <w:r w:rsidRPr="00247288">
        <w:rPr>
          <w:color w:val="000000" w:themeColor="text1"/>
        </w:rPr>
        <w:t xml:space="preserve">  }</w:t>
      </w:r>
      <w:proofErr w:type="gramEnd"/>
      <w:r w:rsidRPr="00247288">
        <w:rPr>
          <w:color w:val="000000" w:themeColor="text1"/>
        </w:rPr>
        <w:br/>
        <w:t xml:space="preserve">  </w:t>
      </w:r>
      <w:proofErr w:type="gramStart"/>
      <w:r w:rsidRPr="00247288">
        <w:rPr>
          <w:color w:val="000000" w:themeColor="text1"/>
        </w:rPr>
        <w:t xml:space="preserve">  }</w:t>
      </w:r>
      <w:proofErr w:type="gramEnd"/>
      <w:r w:rsidRPr="00247288">
        <w:rPr>
          <w:color w:val="000000" w:themeColor="text1"/>
        </w:rPr>
        <w:br/>
        <w:t>}</w:t>
      </w:r>
    </w:p>
    <w:p w14:paraId="4E73109A" w14:textId="77777777" w:rsidR="00247288" w:rsidRPr="00B067EE" w:rsidRDefault="00247288" w:rsidP="00247288">
      <w:pPr>
        <w:pStyle w:val="Heading3"/>
      </w:pPr>
      <w:r w:rsidRPr="00B067EE">
        <w:t>Step 3: Build the Test Class</w:t>
      </w:r>
    </w:p>
    <w:p w14:paraId="2F50C2E1" w14:textId="77777777" w:rsidR="00247288" w:rsidRPr="00247288" w:rsidRDefault="00247288" w:rsidP="00247288">
      <w:pPr>
        <w:rPr>
          <w:color w:val="000000" w:themeColor="text1"/>
        </w:rPr>
      </w:pPr>
      <w:r w:rsidRPr="00247288">
        <w:rPr>
          <w:color w:val="000000" w:themeColor="text1"/>
        </w:rPr>
        <w:t>To ensure deployment and validate the logic, a test class was written:</w:t>
      </w:r>
    </w:p>
    <w:p w14:paraId="485110E6" w14:textId="77777777" w:rsidR="00247288" w:rsidRPr="00247288" w:rsidRDefault="00247288" w:rsidP="00247288">
      <w:pPr>
        <w:pStyle w:val="IntenseQuote"/>
        <w:rPr>
          <w:color w:val="000000" w:themeColor="text1"/>
        </w:rPr>
      </w:pPr>
      <w:r w:rsidRPr="00247288">
        <w:rPr>
          <w:color w:val="000000" w:themeColor="text1"/>
        </w:rPr>
        <w:t>@isTest</w:t>
      </w:r>
      <w:r w:rsidRPr="00247288">
        <w:rPr>
          <w:color w:val="000000" w:themeColor="text1"/>
        </w:rPr>
        <w:br/>
        <w:t xml:space="preserve">private class </w:t>
      </w:r>
      <w:proofErr w:type="spellStart"/>
      <w:r w:rsidRPr="00247288">
        <w:rPr>
          <w:color w:val="000000" w:themeColor="text1"/>
        </w:rPr>
        <w:t>PreventDuplicateTaskName_TaskCustom_Test</w:t>
      </w:r>
      <w:proofErr w:type="spellEnd"/>
      <w:r w:rsidRPr="00247288">
        <w:rPr>
          <w:color w:val="000000" w:themeColor="text1"/>
        </w:rPr>
        <w:t xml:space="preserve"> {</w:t>
      </w:r>
      <w:r w:rsidRPr="00247288">
        <w:rPr>
          <w:color w:val="000000" w:themeColor="text1"/>
        </w:rPr>
        <w:br/>
        <w:t xml:space="preserve">    @isTest static void </w:t>
      </w:r>
      <w:proofErr w:type="spellStart"/>
      <w:r w:rsidRPr="00247288">
        <w:rPr>
          <w:color w:val="000000" w:themeColor="text1"/>
        </w:rPr>
        <w:t>testSingleDuplicateBlocked</w:t>
      </w:r>
      <w:proofErr w:type="spellEnd"/>
      <w:r w:rsidRPr="00247288">
        <w:rPr>
          <w:color w:val="000000" w:themeColor="text1"/>
        </w:rPr>
        <w:t>() {</w:t>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t1 = new </w:t>
      </w:r>
      <w:proofErr w:type="spellStart"/>
      <w:r w:rsidRPr="00247288">
        <w:rPr>
          <w:color w:val="000000" w:themeColor="text1"/>
        </w:rPr>
        <w:t>Task__c</w:t>
      </w:r>
      <w:proofErr w:type="spellEnd"/>
      <w:r w:rsidRPr="00247288">
        <w:rPr>
          <w:color w:val="000000" w:themeColor="text1"/>
        </w:rPr>
        <w:t>(Name = 'Test Duplicate');</w:t>
      </w:r>
      <w:r w:rsidRPr="00247288">
        <w:rPr>
          <w:color w:val="000000" w:themeColor="text1"/>
        </w:rPr>
        <w:br/>
        <w:t xml:space="preserve">        insert t1;</w:t>
      </w:r>
      <w:r w:rsidRPr="00247288">
        <w:rPr>
          <w:color w:val="000000" w:themeColor="text1"/>
        </w:rPr>
        <w:br/>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t2 = new </w:t>
      </w:r>
      <w:proofErr w:type="spellStart"/>
      <w:r w:rsidRPr="00247288">
        <w:rPr>
          <w:color w:val="000000" w:themeColor="text1"/>
        </w:rPr>
        <w:t>Task__c</w:t>
      </w:r>
      <w:proofErr w:type="spellEnd"/>
      <w:r w:rsidRPr="00247288">
        <w:rPr>
          <w:color w:val="000000" w:themeColor="text1"/>
        </w:rPr>
        <w:t>(Name = 'Test Duplicate');</w:t>
      </w:r>
      <w:r w:rsidRPr="00247288">
        <w:rPr>
          <w:color w:val="000000" w:themeColor="text1"/>
        </w:rPr>
        <w:br/>
        <w:t xml:space="preserve">        </w:t>
      </w:r>
      <w:proofErr w:type="spellStart"/>
      <w:r w:rsidRPr="00247288">
        <w:rPr>
          <w:color w:val="000000" w:themeColor="text1"/>
        </w:rPr>
        <w:t>Test.startTest</w:t>
      </w:r>
      <w:proofErr w:type="spellEnd"/>
      <w:r w:rsidRPr="00247288">
        <w:rPr>
          <w:color w:val="000000" w:themeColor="text1"/>
        </w:rPr>
        <w:t>();</w:t>
      </w:r>
      <w:r w:rsidRPr="00247288">
        <w:rPr>
          <w:color w:val="000000" w:themeColor="text1"/>
        </w:rPr>
        <w:br/>
        <w:t xml:space="preserve">        try {</w:t>
      </w:r>
      <w:r w:rsidRPr="00247288">
        <w:rPr>
          <w:color w:val="000000" w:themeColor="text1"/>
        </w:rPr>
        <w:br/>
        <w:t xml:space="preserve">            insert t2;</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 xml:space="preserve">(false, 'Expected </w:t>
      </w:r>
      <w:proofErr w:type="spellStart"/>
      <w:r w:rsidRPr="00247288">
        <w:rPr>
          <w:color w:val="000000" w:themeColor="text1"/>
        </w:rPr>
        <w:t>DMLException</w:t>
      </w:r>
      <w:proofErr w:type="spellEnd"/>
      <w:r w:rsidRPr="00247288">
        <w:rPr>
          <w:color w:val="000000" w:themeColor="text1"/>
        </w:rPr>
        <w:t xml:space="preserve"> due to duplicate name, but insert succeeded.');</w:t>
      </w:r>
      <w:r w:rsidRPr="00247288">
        <w:rPr>
          <w:color w:val="000000" w:themeColor="text1"/>
        </w:rPr>
        <w:br/>
        <w:t xml:space="preserve">        } catch (</w:t>
      </w:r>
      <w:proofErr w:type="spellStart"/>
      <w:r w:rsidRPr="00247288">
        <w:rPr>
          <w:color w:val="000000" w:themeColor="text1"/>
        </w:rPr>
        <w:t>DmlException</w:t>
      </w:r>
      <w:proofErr w:type="spellEnd"/>
      <w:r w:rsidRPr="00247288">
        <w:rPr>
          <w:color w:val="000000" w:themeColor="text1"/>
        </w:rPr>
        <w:t xml:space="preserve"> e) {</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w:t>
      </w:r>
      <w:proofErr w:type="spellStart"/>
      <w:r w:rsidRPr="00247288">
        <w:rPr>
          <w:color w:val="000000" w:themeColor="text1"/>
        </w:rPr>
        <w:t>e.getMessage</w:t>
      </w:r>
      <w:proofErr w:type="spellEnd"/>
      <w:r w:rsidRPr="00247288">
        <w:rPr>
          <w:color w:val="000000" w:themeColor="text1"/>
        </w:rPr>
        <w:t xml:space="preserve">().contains('A Task with the </w:t>
      </w:r>
      <w:r w:rsidRPr="00247288">
        <w:rPr>
          <w:color w:val="000000" w:themeColor="text1"/>
        </w:rPr>
        <w:lastRenderedPageBreak/>
        <w:t>name') , 'Expected duplicate error message.');</w:t>
      </w:r>
      <w:r w:rsidRPr="00247288">
        <w:rPr>
          <w:color w:val="000000" w:themeColor="text1"/>
        </w:rPr>
        <w:br/>
        <w:t xml:space="preserve">        }</w:t>
      </w:r>
      <w:r w:rsidRPr="00247288">
        <w:rPr>
          <w:color w:val="000000" w:themeColor="text1"/>
        </w:rPr>
        <w:br/>
        <w:t xml:space="preserve">        </w:t>
      </w:r>
      <w:proofErr w:type="spellStart"/>
      <w:r w:rsidRPr="00247288">
        <w:rPr>
          <w:color w:val="000000" w:themeColor="text1"/>
        </w:rPr>
        <w:t>Test.stopTest</w:t>
      </w:r>
      <w:proofErr w:type="spellEnd"/>
      <w:r w:rsidRPr="00247288">
        <w:rPr>
          <w:color w:val="000000" w:themeColor="text1"/>
        </w:rPr>
        <w:t>();</w:t>
      </w:r>
      <w:r w:rsidRPr="00247288">
        <w:rPr>
          <w:color w:val="000000" w:themeColor="text1"/>
        </w:rPr>
        <w:br/>
        <w:t xml:space="preserve">    }</w:t>
      </w:r>
      <w:r w:rsidRPr="00247288">
        <w:rPr>
          <w:color w:val="000000" w:themeColor="text1"/>
        </w:rPr>
        <w:br/>
      </w:r>
      <w:r w:rsidRPr="00247288">
        <w:rPr>
          <w:color w:val="000000" w:themeColor="text1"/>
        </w:rPr>
        <w:br/>
        <w:t xml:space="preserve">    @isTest static void </w:t>
      </w:r>
      <w:proofErr w:type="spellStart"/>
      <w:r w:rsidRPr="00247288">
        <w:rPr>
          <w:color w:val="000000" w:themeColor="text1"/>
        </w:rPr>
        <w:t>testBulkDuplicatesInTriggerBlocked</w:t>
      </w:r>
      <w:proofErr w:type="spellEnd"/>
      <w:r w:rsidRPr="00247288">
        <w:rPr>
          <w:color w:val="000000" w:themeColor="text1"/>
        </w:rPr>
        <w:t>() {</w:t>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a = new </w:t>
      </w:r>
      <w:proofErr w:type="spellStart"/>
      <w:r w:rsidRPr="00247288">
        <w:rPr>
          <w:color w:val="000000" w:themeColor="text1"/>
        </w:rPr>
        <w:t>Task__c</w:t>
      </w:r>
      <w:proofErr w:type="spellEnd"/>
      <w:r w:rsidRPr="00247288">
        <w:rPr>
          <w:color w:val="000000" w:themeColor="text1"/>
        </w:rPr>
        <w:t>(Name = '</w:t>
      </w:r>
      <w:proofErr w:type="spellStart"/>
      <w:r w:rsidRPr="00247288">
        <w:rPr>
          <w:color w:val="000000" w:themeColor="text1"/>
        </w:rPr>
        <w:t>BulkDup</w:t>
      </w:r>
      <w:proofErr w:type="spellEnd"/>
      <w:r w:rsidRPr="00247288">
        <w:rPr>
          <w:color w:val="000000" w:themeColor="text1"/>
        </w:rPr>
        <w:t>');</w:t>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b = new </w:t>
      </w:r>
      <w:proofErr w:type="spellStart"/>
      <w:r w:rsidRPr="00247288">
        <w:rPr>
          <w:color w:val="000000" w:themeColor="text1"/>
        </w:rPr>
        <w:t>Task__c</w:t>
      </w:r>
      <w:proofErr w:type="spellEnd"/>
      <w:r w:rsidRPr="00247288">
        <w:rPr>
          <w:color w:val="000000" w:themeColor="text1"/>
        </w:rPr>
        <w:t>(Name = '</w:t>
      </w:r>
      <w:proofErr w:type="spellStart"/>
      <w:r w:rsidRPr="00247288">
        <w:rPr>
          <w:color w:val="000000" w:themeColor="text1"/>
        </w:rPr>
        <w:t>BulkDup</w:t>
      </w:r>
      <w:proofErr w:type="spellEnd"/>
      <w:r w:rsidRPr="00247288">
        <w:rPr>
          <w:color w:val="000000" w:themeColor="text1"/>
        </w:rPr>
        <w:t>');</w:t>
      </w:r>
      <w:r w:rsidRPr="00247288">
        <w:rPr>
          <w:color w:val="000000" w:themeColor="text1"/>
        </w:rPr>
        <w:br/>
        <w:t xml:space="preserve">        List&lt;</w:t>
      </w:r>
      <w:proofErr w:type="spellStart"/>
      <w:r w:rsidRPr="00247288">
        <w:rPr>
          <w:color w:val="000000" w:themeColor="text1"/>
        </w:rPr>
        <w:t>Task__c</w:t>
      </w:r>
      <w:proofErr w:type="spellEnd"/>
      <w:r w:rsidRPr="00247288">
        <w:rPr>
          <w:color w:val="000000" w:themeColor="text1"/>
        </w:rPr>
        <w:t xml:space="preserve">&gt; </w:t>
      </w:r>
      <w:proofErr w:type="spellStart"/>
      <w:r w:rsidRPr="00247288">
        <w:rPr>
          <w:color w:val="000000" w:themeColor="text1"/>
        </w:rPr>
        <w:t>lst</w:t>
      </w:r>
      <w:proofErr w:type="spellEnd"/>
      <w:r w:rsidRPr="00247288">
        <w:rPr>
          <w:color w:val="000000" w:themeColor="text1"/>
        </w:rPr>
        <w:t xml:space="preserve"> = new List&lt;</w:t>
      </w:r>
      <w:proofErr w:type="spellStart"/>
      <w:r w:rsidRPr="00247288">
        <w:rPr>
          <w:color w:val="000000" w:themeColor="text1"/>
        </w:rPr>
        <w:t>Task__c</w:t>
      </w:r>
      <w:proofErr w:type="spellEnd"/>
      <w:r w:rsidRPr="00247288">
        <w:rPr>
          <w:color w:val="000000" w:themeColor="text1"/>
        </w:rPr>
        <w:t>&gt; { a, b };</w:t>
      </w:r>
      <w:r w:rsidRPr="00247288">
        <w:rPr>
          <w:color w:val="000000" w:themeColor="text1"/>
        </w:rPr>
        <w:br/>
      </w:r>
      <w:r w:rsidRPr="00247288">
        <w:rPr>
          <w:color w:val="000000" w:themeColor="text1"/>
        </w:rPr>
        <w:br/>
        <w:t xml:space="preserve">        </w:t>
      </w:r>
      <w:proofErr w:type="spellStart"/>
      <w:r w:rsidRPr="00247288">
        <w:rPr>
          <w:color w:val="000000" w:themeColor="text1"/>
        </w:rPr>
        <w:t>Test.startTest</w:t>
      </w:r>
      <w:proofErr w:type="spellEnd"/>
      <w:r w:rsidRPr="00247288">
        <w:rPr>
          <w:color w:val="000000" w:themeColor="text1"/>
        </w:rPr>
        <w:t>();</w:t>
      </w:r>
      <w:r w:rsidRPr="00247288">
        <w:rPr>
          <w:color w:val="000000" w:themeColor="text1"/>
        </w:rPr>
        <w:br/>
        <w:t xml:space="preserve">        try {</w:t>
      </w:r>
      <w:r w:rsidRPr="00247288">
        <w:rPr>
          <w:color w:val="000000" w:themeColor="text1"/>
        </w:rPr>
        <w:br/>
        <w:t xml:space="preserve">            insert </w:t>
      </w:r>
      <w:proofErr w:type="spellStart"/>
      <w:r w:rsidRPr="00247288">
        <w:rPr>
          <w:color w:val="000000" w:themeColor="text1"/>
        </w:rPr>
        <w:t>lst</w:t>
      </w:r>
      <w:proofErr w:type="spellEnd"/>
      <w:r w:rsidRPr="00247288">
        <w:rPr>
          <w:color w:val="000000" w:themeColor="text1"/>
        </w:rPr>
        <w:t>;</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 xml:space="preserve">(false, 'Expected </w:t>
      </w:r>
      <w:proofErr w:type="spellStart"/>
      <w:r w:rsidRPr="00247288">
        <w:rPr>
          <w:color w:val="000000" w:themeColor="text1"/>
        </w:rPr>
        <w:t>DMLException</w:t>
      </w:r>
      <w:proofErr w:type="spellEnd"/>
      <w:r w:rsidRPr="00247288">
        <w:rPr>
          <w:color w:val="000000" w:themeColor="text1"/>
        </w:rPr>
        <w:t xml:space="preserve"> due to duplicate names in bulk insert.');</w:t>
      </w:r>
      <w:r w:rsidRPr="00247288">
        <w:rPr>
          <w:color w:val="000000" w:themeColor="text1"/>
        </w:rPr>
        <w:br/>
        <w:t xml:space="preserve">        } catch (</w:t>
      </w:r>
      <w:proofErr w:type="spellStart"/>
      <w:r w:rsidRPr="00247288">
        <w:rPr>
          <w:color w:val="000000" w:themeColor="text1"/>
        </w:rPr>
        <w:t>DmlException</w:t>
      </w:r>
      <w:proofErr w:type="spellEnd"/>
      <w:r w:rsidRPr="00247288">
        <w:rPr>
          <w:color w:val="000000" w:themeColor="text1"/>
        </w:rPr>
        <w:t xml:space="preserve"> e) {</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w:t>
      </w:r>
      <w:proofErr w:type="spellStart"/>
      <w:r w:rsidRPr="00247288">
        <w:rPr>
          <w:color w:val="000000" w:themeColor="text1"/>
        </w:rPr>
        <w:t>e.getMessage</w:t>
      </w:r>
      <w:proofErr w:type="spellEnd"/>
      <w:r w:rsidRPr="00247288">
        <w:rPr>
          <w:color w:val="000000" w:themeColor="text1"/>
        </w:rPr>
        <w:t>().contains('A Task with the name'), 'Expected duplicate error message.');</w:t>
      </w:r>
      <w:r w:rsidRPr="00247288">
        <w:rPr>
          <w:color w:val="000000" w:themeColor="text1"/>
        </w:rPr>
        <w:br/>
        <w:t xml:space="preserve">        }</w:t>
      </w:r>
      <w:r w:rsidRPr="00247288">
        <w:rPr>
          <w:color w:val="000000" w:themeColor="text1"/>
        </w:rPr>
        <w:br/>
        <w:t xml:space="preserve">        </w:t>
      </w:r>
      <w:proofErr w:type="spellStart"/>
      <w:r w:rsidRPr="00247288">
        <w:rPr>
          <w:color w:val="000000" w:themeColor="text1"/>
        </w:rPr>
        <w:t>Test.stopTest</w:t>
      </w:r>
      <w:proofErr w:type="spellEnd"/>
      <w:r w:rsidRPr="00247288">
        <w:rPr>
          <w:color w:val="000000" w:themeColor="text1"/>
        </w:rPr>
        <w:t>();</w:t>
      </w:r>
      <w:r w:rsidRPr="00247288">
        <w:rPr>
          <w:color w:val="000000" w:themeColor="text1"/>
        </w:rPr>
        <w:br/>
        <w:t xml:space="preserve">    }</w:t>
      </w:r>
      <w:r w:rsidRPr="00247288">
        <w:rPr>
          <w:color w:val="000000" w:themeColor="text1"/>
        </w:rPr>
        <w:br/>
      </w:r>
      <w:r w:rsidRPr="00247288">
        <w:rPr>
          <w:color w:val="000000" w:themeColor="text1"/>
        </w:rPr>
        <w:br/>
        <w:t xml:space="preserve">    @isTest static void </w:t>
      </w:r>
      <w:proofErr w:type="spellStart"/>
      <w:r w:rsidRPr="00247288">
        <w:rPr>
          <w:color w:val="000000" w:themeColor="text1"/>
        </w:rPr>
        <w:t>testUpdateToDuplicateBlocked</w:t>
      </w:r>
      <w:proofErr w:type="spellEnd"/>
      <w:r w:rsidRPr="00247288">
        <w:rPr>
          <w:color w:val="000000" w:themeColor="text1"/>
        </w:rPr>
        <w:t>() {</w:t>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t1 = new </w:t>
      </w:r>
      <w:proofErr w:type="spellStart"/>
      <w:r w:rsidRPr="00247288">
        <w:rPr>
          <w:color w:val="000000" w:themeColor="text1"/>
        </w:rPr>
        <w:t>Task__c</w:t>
      </w:r>
      <w:proofErr w:type="spellEnd"/>
      <w:r w:rsidRPr="00247288">
        <w:rPr>
          <w:color w:val="000000" w:themeColor="text1"/>
        </w:rPr>
        <w:t>(Name = '</w:t>
      </w:r>
      <w:proofErr w:type="spellStart"/>
      <w:r w:rsidRPr="00247288">
        <w:rPr>
          <w:color w:val="000000" w:themeColor="text1"/>
        </w:rPr>
        <w:t>OriginalOne</w:t>
      </w:r>
      <w:proofErr w:type="spellEnd"/>
      <w:r w:rsidRPr="00247288">
        <w:rPr>
          <w:color w:val="000000" w:themeColor="text1"/>
        </w:rPr>
        <w:t>');</w:t>
      </w:r>
      <w:r w:rsidRPr="00247288">
        <w:rPr>
          <w:color w:val="000000" w:themeColor="text1"/>
        </w:rPr>
        <w:br/>
        <w:t xml:space="preserve">        insert t1;</w:t>
      </w:r>
      <w:r w:rsidRPr="00247288">
        <w:rPr>
          <w:color w:val="000000" w:themeColor="text1"/>
        </w:rPr>
        <w:br/>
      </w:r>
      <w:r w:rsidRPr="00247288">
        <w:rPr>
          <w:color w:val="000000" w:themeColor="text1"/>
        </w:rPr>
        <w:br/>
        <w:t xml:space="preserve">        </w:t>
      </w:r>
      <w:proofErr w:type="spellStart"/>
      <w:r w:rsidRPr="00247288">
        <w:rPr>
          <w:color w:val="000000" w:themeColor="text1"/>
        </w:rPr>
        <w:t>Task__c</w:t>
      </w:r>
      <w:proofErr w:type="spellEnd"/>
      <w:r w:rsidRPr="00247288">
        <w:rPr>
          <w:color w:val="000000" w:themeColor="text1"/>
        </w:rPr>
        <w:t xml:space="preserve"> t2 = new </w:t>
      </w:r>
      <w:proofErr w:type="spellStart"/>
      <w:r w:rsidRPr="00247288">
        <w:rPr>
          <w:color w:val="000000" w:themeColor="text1"/>
        </w:rPr>
        <w:t>Task__c</w:t>
      </w:r>
      <w:proofErr w:type="spellEnd"/>
      <w:r w:rsidRPr="00247288">
        <w:rPr>
          <w:color w:val="000000" w:themeColor="text1"/>
        </w:rPr>
        <w:t>(Name = '</w:t>
      </w:r>
      <w:proofErr w:type="spellStart"/>
      <w:r w:rsidRPr="00247288">
        <w:rPr>
          <w:color w:val="000000" w:themeColor="text1"/>
        </w:rPr>
        <w:t>UniqueTwo</w:t>
      </w:r>
      <w:proofErr w:type="spellEnd"/>
      <w:r w:rsidRPr="00247288">
        <w:rPr>
          <w:color w:val="000000" w:themeColor="text1"/>
        </w:rPr>
        <w:t>');</w:t>
      </w:r>
      <w:r w:rsidRPr="00247288">
        <w:rPr>
          <w:color w:val="000000" w:themeColor="text1"/>
        </w:rPr>
        <w:br/>
        <w:t xml:space="preserve">        insert t2;</w:t>
      </w:r>
      <w:r w:rsidRPr="00247288">
        <w:rPr>
          <w:color w:val="000000" w:themeColor="text1"/>
        </w:rPr>
        <w:br/>
      </w:r>
      <w:r w:rsidRPr="00247288">
        <w:rPr>
          <w:color w:val="000000" w:themeColor="text1"/>
        </w:rPr>
        <w:br/>
        <w:t xml:space="preserve">        t2.Name = '</w:t>
      </w:r>
      <w:proofErr w:type="spellStart"/>
      <w:r w:rsidRPr="00247288">
        <w:rPr>
          <w:color w:val="000000" w:themeColor="text1"/>
        </w:rPr>
        <w:t>OriginalOne</w:t>
      </w:r>
      <w:proofErr w:type="spellEnd"/>
      <w:r w:rsidRPr="00247288">
        <w:rPr>
          <w:color w:val="000000" w:themeColor="text1"/>
        </w:rPr>
        <w:t>';</w:t>
      </w:r>
      <w:r w:rsidRPr="00247288">
        <w:rPr>
          <w:color w:val="000000" w:themeColor="text1"/>
        </w:rPr>
        <w:br/>
        <w:t xml:space="preserve">        </w:t>
      </w:r>
      <w:proofErr w:type="spellStart"/>
      <w:r w:rsidRPr="00247288">
        <w:rPr>
          <w:color w:val="000000" w:themeColor="text1"/>
        </w:rPr>
        <w:t>Test.startTest</w:t>
      </w:r>
      <w:proofErr w:type="spellEnd"/>
      <w:r w:rsidRPr="00247288">
        <w:rPr>
          <w:color w:val="000000" w:themeColor="text1"/>
        </w:rPr>
        <w:t>();</w:t>
      </w:r>
      <w:r w:rsidRPr="00247288">
        <w:rPr>
          <w:color w:val="000000" w:themeColor="text1"/>
        </w:rPr>
        <w:br/>
        <w:t xml:space="preserve">        try {</w:t>
      </w:r>
      <w:r w:rsidRPr="00247288">
        <w:rPr>
          <w:color w:val="000000" w:themeColor="text1"/>
        </w:rPr>
        <w:br/>
        <w:t xml:space="preserve">            update t2;</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 xml:space="preserve">(false, 'Expected </w:t>
      </w:r>
      <w:proofErr w:type="spellStart"/>
      <w:r w:rsidRPr="00247288">
        <w:rPr>
          <w:color w:val="000000" w:themeColor="text1"/>
        </w:rPr>
        <w:t>DMLException</w:t>
      </w:r>
      <w:proofErr w:type="spellEnd"/>
      <w:r w:rsidRPr="00247288">
        <w:rPr>
          <w:color w:val="000000" w:themeColor="text1"/>
        </w:rPr>
        <w:t xml:space="preserve"> due to update creating duplicate.');</w:t>
      </w:r>
      <w:r w:rsidRPr="00247288">
        <w:rPr>
          <w:color w:val="000000" w:themeColor="text1"/>
        </w:rPr>
        <w:br/>
        <w:t xml:space="preserve">        } catch (</w:t>
      </w:r>
      <w:proofErr w:type="spellStart"/>
      <w:r w:rsidRPr="00247288">
        <w:rPr>
          <w:color w:val="000000" w:themeColor="text1"/>
        </w:rPr>
        <w:t>DmlException</w:t>
      </w:r>
      <w:proofErr w:type="spellEnd"/>
      <w:r w:rsidRPr="00247288">
        <w:rPr>
          <w:color w:val="000000" w:themeColor="text1"/>
        </w:rPr>
        <w:t xml:space="preserve"> e) {</w:t>
      </w:r>
      <w:r w:rsidRPr="00247288">
        <w:rPr>
          <w:color w:val="000000" w:themeColor="text1"/>
        </w:rPr>
        <w:br/>
        <w:t xml:space="preserve">            </w:t>
      </w:r>
      <w:proofErr w:type="spellStart"/>
      <w:r w:rsidRPr="00247288">
        <w:rPr>
          <w:color w:val="000000" w:themeColor="text1"/>
        </w:rPr>
        <w:t>System.assert</w:t>
      </w:r>
      <w:proofErr w:type="spellEnd"/>
      <w:r w:rsidRPr="00247288">
        <w:rPr>
          <w:color w:val="000000" w:themeColor="text1"/>
        </w:rPr>
        <w:t>(</w:t>
      </w:r>
      <w:proofErr w:type="spellStart"/>
      <w:r w:rsidRPr="00247288">
        <w:rPr>
          <w:color w:val="000000" w:themeColor="text1"/>
        </w:rPr>
        <w:t>e.getMessage</w:t>
      </w:r>
      <w:proofErr w:type="spellEnd"/>
      <w:r w:rsidRPr="00247288">
        <w:rPr>
          <w:color w:val="000000" w:themeColor="text1"/>
        </w:rPr>
        <w:t>().contains('A Task with the name'), 'Expected duplicate error message.');</w:t>
      </w:r>
      <w:r w:rsidRPr="00247288">
        <w:rPr>
          <w:color w:val="000000" w:themeColor="text1"/>
        </w:rPr>
        <w:br/>
        <w:t xml:space="preserve">        }</w:t>
      </w:r>
      <w:r w:rsidRPr="00247288">
        <w:rPr>
          <w:color w:val="000000" w:themeColor="text1"/>
        </w:rPr>
        <w:br/>
        <w:t xml:space="preserve">        </w:t>
      </w:r>
      <w:proofErr w:type="spellStart"/>
      <w:r w:rsidRPr="00247288">
        <w:rPr>
          <w:color w:val="000000" w:themeColor="text1"/>
        </w:rPr>
        <w:t>Test.stopTest</w:t>
      </w:r>
      <w:proofErr w:type="spellEnd"/>
      <w:r w:rsidRPr="00247288">
        <w:rPr>
          <w:color w:val="000000" w:themeColor="text1"/>
        </w:rPr>
        <w:t>();</w:t>
      </w:r>
      <w:r w:rsidRPr="00247288">
        <w:rPr>
          <w:color w:val="000000" w:themeColor="text1"/>
        </w:rPr>
        <w:br/>
        <w:t xml:space="preserve">    }</w:t>
      </w:r>
      <w:r w:rsidRPr="00247288">
        <w:rPr>
          <w:color w:val="000000" w:themeColor="text1"/>
        </w:rPr>
        <w:br/>
        <w:t>}</w:t>
      </w:r>
    </w:p>
    <w:p w14:paraId="69021541" w14:textId="77777777" w:rsidR="00247288" w:rsidRDefault="00247288" w:rsidP="00247288">
      <w:pPr>
        <w:pStyle w:val="Heading3"/>
      </w:pPr>
      <w:r w:rsidRPr="007A48A4">
        <w:rPr>
          <w:noProof/>
        </w:rPr>
        <w:lastRenderedPageBreak/>
        <w:drawing>
          <wp:inline distT="0" distB="0" distL="0" distR="0" wp14:anchorId="0FC8BBCB" wp14:editId="22D90994">
            <wp:extent cx="5486400" cy="2914650"/>
            <wp:effectExtent l="0" t="0" r="0" b="0"/>
            <wp:docPr id="59133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4710" name=""/>
                    <pic:cNvPicPr/>
                  </pic:nvPicPr>
                  <pic:blipFill>
                    <a:blip r:embed="rId12"/>
                    <a:stretch>
                      <a:fillRect/>
                    </a:stretch>
                  </pic:blipFill>
                  <pic:spPr>
                    <a:xfrm>
                      <a:off x="0" y="0"/>
                      <a:ext cx="5486400" cy="2914650"/>
                    </a:xfrm>
                    <a:prstGeom prst="rect">
                      <a:avLst/>
                    </a:prstGeom>
                  </pic:spPr>
                </pic:pic>
              </a:graphicData>
            </a:graphic>
          </wp:inline>
        </w:drawing>
      </w:r>
      <w:r>
        <w:t>Step 4: Deploy &amp; Test</w:t>
      </w:r>
    </w:p>
    <w:p w14:paraId="0FF64651" w14:textId="77777777" w:rsidR="00247288" w:rsidRDefault="00247288" w:rsidP="00247288">
      <w:r>
        <w:t>• Deploy trigger and test class using VS Code + SFDX or Developer Console.</w:t>
      </w:r>
    </w:p>
    <w:p w14:paraId="75F453E2" w14:textId="77777777" w:rsidR="00247288" w:rsidRDefault="00247288" w:rsidP="00247288">
      <w:r>
        <w:t>• Run all tests — they should pass successfully.</w:t>
      </w:r>
    </w:p>
    <w:p w14:paraId="394309BA" w14:textId="77777777" w:rsidR="00247288" w:rsidRDefault="00247288" w:rsidP="00247288">
      <w:r>
        <w:t>• Try creating duplicate tasks in Salesforce UI to confirm that the system now blocks duplicates with an error message.</w:t>
      </w:r>
    </w:p>
    <w:p w14:paraId="5BD8EB87" w14:textId="77777777" w:rsidR="00247288" w:rsidRDefault="00247288" w:rsidP="00247288">
      <w:pPr>
        <w:pStyle w:val="Heading2"/>
      </w:pPr>
      <w:r>
        <w:t>Key Outcomes</w:t>
      </w:r>
    </w:p>
    <w:p w14:paraId="2BD07468" w14:textId="77777777" w:rsidR="00247288" w:rsidRDefault="00247288" w:rsidP="00247288">
      <w:r>
        <w:t xml:space="preserve">• No duplicate </w:t>
      </w:r>
      <w:proofErr w:type="spellStart"/>
      <w:r>
        <w:t>Task__c</w:t>
      </w:r>
      <w:proofErr w:type="spellEnd"/>
      <w:r>
        <w:t xml:space="preserve"> records are allowed.</w:t>
      </w:r>
    </w:p>
    <w:p w14:paraId="770E95DD" w14:textId="77777777" w:rsidR="00247288" w:rsidRDefault="00247288" w:rsidP="00247288">
      <w:r>
        <w:t>• Users receive a clear error message when trying to save duplicates.</w:t>
      </w:r>
    </w:p>
    <w:p w14:paraId="0598488F" w14:textId="77777777" w:rsidR="00247288" w:rsidRDefault="00247288" w:rsidP="00247288">
      <w:r>
        <w:t>• Code is bulk-safe and passes Salesforce test coverage requirements.</w:t>
      </w:r>
    </w:p>
    <w:p w14:paraId="3E24406F" w14:textId="77777777" w:rsidR="00247288" w:rsidRDefault="00247288" w:rsidP="00247288"/>
    <w:p w14:paraId="7A00CA60" w14:textId="4B0217A0" w:rsidR="00FC5ABF" w:rsidRDefault="00FC5ABF">
      <w:pPr>
        <w:pStyle w:val="Heading2"/>
      </w:pPr>
    </w:p>
    <w:sectPr w:rsidR="00FC5AB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DB57FA"/>
    <w:multiLevelType w:val="multilevel"/>
    <w:tmpl w:val="9F5E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2525E"/>
    <w:multiLevelType w:val="multilevel"/>
    <w:tmpl w:val="3206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85D91"/>
    <w:multiLevelType w:val="multilevel"/>
    <w:tmpl w:val="A3E6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E358F"/>
    <w:multiLevelType w:val="multilevel"/>
    <w:tmpl w:val="CC82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C3ECB"/>
    <w:multiLevelType w:val="multilevel"/>
    <w:tmpl w:val="4BF2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231F16"/>
    <w:multiLevelType w:val="multilevel"/>
    <w:tmpl w:val="A710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A0AC3"/>
    <w:multiLevelType w:val="multilevel"/>
    <w:tmpl w:val="242A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C45B90"/>
    <w:multiLevelType w:val="multilevel"/>
    <w:tmpl w:val="ED62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6213F2"/>
    <w:multiLevelType w:val="multilevel"/>
    <w:tmpl w:val="E0CEE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2F579C"/>
    <w:multiLevelType w:val="multilevel"/>
    <w:tmpl w:val="A5AC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AC1D19"/>
    <w:multiLevelType w:val="multilevel"/>
    <w:tmpl w:val="F39E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464890">
    <w:abstractNumId w:val="8"/>
  </w:num>
  <w:num w:numId="2" w16cid:durableId="1958874149">
    <w:abstractNumId w:val="6"/>
  </w:num>
  <w:num w:numId="3" w16cid:durableId="725372079">
    <w:abstractNumId w:val="5"/>
  </w:num>
  <w:num w:numId="4" w16cid:durableId="480732660">
    <w:abstractNumId w:val="4"/>
  </w:num>
  <w:num w:numId="5" w16cid:durableId="656693976">
    <w:abstractNumId w:val="7"/>
  </w:num>
  <w:num w:numId="6" w16cid:durableId="2112628781">
    <w:abstractNumId w:val="3"/>
  </w:num>
  <w:num w:numId="7" w16cid:durableId="623003682">
    <w:abstractNumId w:val="2"/>
  </w:num>
  <w:num w:numId="8" w16cid:durableId="867138748">
    <w:abstractNumId w:val="1"/>
  </w:num>
  <w:num w:numId="9" w16cid:durableId="787511965">
    <w:abstractNumId w:val="0"/>
  </w:num>
  <w:num w:numId="10" w16cid:durableId="1380201241">
    <w:abstractNumId w:val="10"/>
  </w:num>
  <w:num w:numId="11" w16cid:durableId="27877221">
    <w:abstractNumId w:val="9"/>
  </w:num>
  <w:num w:numId="12" w16cid:durableId="143207757">
    <w:abstractNumId w:val="11"/>
  </w:num>
  <w:num w:numId="13" w16cid:durableId="764110677">
    <w:abstractNumId w:val="14"/>
  </w:num>
  <w:num w:numId="14" w16cid:durableId="1027486421">
    <w:abstractNumId w:val="16"/>
  </w:num>
  <w:num w:numId="15" w16cid:durableId="2092463015">
    <w:abstractNumId w:val="15"/>
  </w:num>
  <w:num w:numId="16" w16cid:durableId="1010914450">
    <w:abstractNumId w:val="12"/>
  </w:num>
  <w:num w:numId="17" w16cid:durableId="837579885">
    <w:abstractNumId w:val="13"/>
  </w:num>
  <w:num w:numId="18" w16cid:durableId="2058190516">
    <w:abstractNumId w:val="19"/>
  </w:num>
  <w:num w:numId="19" w16cid:durableId="1252860527">
    <w:abstractNumId w:val="18"/>
  </w:num>
  <w:num w:numId="20" w16cid:durableId="17447146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2A85"/>
    <w:rsid w:val="00034616"/>
    <w:rsid w:val="0006063C"/>
    <w:rsid w:val="00074515"/>
    <w:rsid w:val="000C5FF9"/>
    <w:rsid w:val="000E26E4"/>
    <w:rsid w:val="000F3507"/>
    <w:rsid w:val="00102EF8"/>
    <w:rsid w:val="001050A9"/>
    <w:rsid w:val="0015074B"/>
    <w:rsid w:val="001B285C"/>
    <w:rsid w:val="00247288"/>
    <w:rsid w:val="00272EB3"/>
    <w:rsid w:val="00292EBB"/>
    <w:rsid w:val="0029639D"/>
    <w:rsid w:val="002D3EBC"/>
    <w:rsid w:val="003146C2"/>
    <w:rsid w:val="00326F90"/>
    <w:rsid w:val="00333250"/>
    <w:rsid w:val="00471A5C"/>
    <w:rsid w:val="004F659A"/>
    <w:rsid w:val="00502E72"/>
    <w:rsid w:val="00503523"/>
    <w:rsid w:val="005626E3"/>
    <w:rsid w:val="00580725"/>
    <w:rsid w:val="005C17F9"/>
    <w:rsid w:val="005D2D57"/>
    <w:rsid w:val="00630C48"/>
    <w:rsid w:val="006777D9"/>
    <w:rsid w:val="006F1D19"/>
    <w:rsid w:val="007721BC"/>
    <w:rsid w:val="007E6186"/>
    <w:rsid w:val="00947B90"/>
    <w:rsid w:val="00974E52"/>
    <w:rsid w:val="009D5562"/>
    <w:rsid w:val="00A32AB3"/>
    <w:rsid w:val="00A60820"/>
    <w:rsid w:val="00A767B3"/>
    <w:rsid w:val="00AA1D8D"/>
    <w:rsid w:val="00AD349C"/>
    <w:rsid w:val="00B067EE"/>
    <w:rsid w:val="00B06BE6"/>
    <w:rsid w:val="00B47730"/>
    <w:rsid w:val="00C021E9"/>
    <w:rsid w:val="00C41D91"/>
    <w:rsid w:val="00CB0664"/>
    <w:rsid w:val="00CF5CA8"/>
    <w:rsid w:val="00D10563"/>
    <w:rsid w:val="00D3645F"/>
    <w:rsid w:val="00DF0573"/>
    <w:rsid w:val="00E25549"/>
    <w:rsid w:val="00F24F60"/>
    <w:rsid w:val="00F40B12"/>
    <w:rsid w:val="00FB7B4A"/>
    <w:rsid w:val="00FC04CA"/>
    <w:rsid w:val="00FC5A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D6F204"/>
  <w14:defaultImageDpi w14:val="300"/>
  <w15:docId w15:val="{58CDC472-CD40-4D77-87D3-8FD0ECF5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777D9"/>
    <w:rPr>
      <w:rFonts w:ascii="Times New Roman" w:hAnsi="Times New Roman" w:cs="Times New Roman"/>
      <w:sz w:val="24"/>
      <w:szCs w:val="24"/>
    </w:rPr>
  </w:style>
  <w:style w:type="character" w:styleId="HTMLCode">
    <w:name w:val="HTML Code"/>
    <w:basedOn w:val="DefaultParagraphFont"/>
    <w:uiPriority w:val="99"/>
    <w:semiHidden/>
    <w:unhideWhenUsed/>
    <w:rsid w:val="007721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7716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D.SRUJANA BAI</cp:lastModifiedBy>
  <cp:revision>2</cp:revision>
  <dcterms:created xsi:type="dcterms:W3CDTF">2025-09-28T10:38:00Z</dcterms:created>
  <dcterms:modified xsi:type="dcterms:W3CDTF">2025-09-28T10:38:00Z</dcterms:modified>
  <cp:category/>
</cp:coreProperties>
</file>