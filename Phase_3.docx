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30AAB" w14:textId="77777777" w:rsidR="00230846" w:rsidRPr="00A30247" w:rsidRDefault="00785A84">
      <w:pPr>
        <w:pStyle w:val="Title"/>
        <w:rPr>
          <w:b/>
          <w:bCs/>
          <w:color w:val="1F497D" w:themeColor="text2"/>
          <w:sz w:val="28"/>
          <w:szCs w:val="28"/>
        </w:rPr>
      </w:pPr>
      <w:r w:rsidRPr="00A30247">
        <w:rPr>
          <w:b/>
          <w:bCs/>
          <w:color w:val="1F497D" w:themeColor="text2"/>
          <w:sz w:val="28"/>
          <w:szCs w:val="28"/>
        </w:rPr>
        <w:t>Phase 3 – Data Modeling &amp; Relationships (Step-by-Step Implementation)</w:t>
      </w:r>
    </w:p>
    <w:p w14:paraId="748CFD16" w14:textId="77777777" w:rsidR="00230846" w:rsidRDefault="00785A84">
      <w:pPr>
        <w:pStyle w:val="Heading1"/>
      </w:pPr>
      <w:r>
        <w:t>Objects Overview</w:t>
      </w:r>
    </w:p>
    <w:p w14:paraId="5FD63352" w14:textId="3ABC2256" w:rsidR="00230846" w:rsidRDefault="009E7631">
      <w:r>
        <w:t xml:space="preserve">I have </w:t>
      </w:r>
      <w:proofErr w:type="gramStart"/>
      <w:r>
        <w:t>create</w:t>
      </w:r>
      <w:proofErr w:type="gramEnd"/>
      <w:r>
        <w:t xml:space="preserve"> three main custom objects:</w:t>
      </w:r>
    </w:p>
    <w:p w14:paraId="377BB438" w14:textId="77777777" w:rsidR="00230846" w:rsidRDefault="00785A84">
      <w:r>
        <w:t>• Task – Represents the task or request created by the user (e.g., draft request).</w:t>
      </w:r>
    </w:p>
    <w:p w14:paraId="1FBDA39C" w14:textId="77777777" w:rsidR="00230846" w:rsidRDefault="00785A84">
      <w:r>
        <w:t>• AI Suggestion – Stores AI-generated suggestions for a task.</w:t>
      </w:r>
    </w:p>
    <w:p w14:paraId="493A544A" w14:textId="77777777" w:rsidR="00230846" w:rsidRDefault="00785A84">
      <w:r>
        <w:t>• Feedback – Captures the user’s feedback on the AI suggestion.</w:t>
      </w:r>
    </w:p>
    <w:p w14:paraId="5DC072B3" w14:textId="77777777" w:rsidR="00230846" w:rsidRDefault="00785A84">
      <w:pPr>
        <w:pStyle w:val="Heading1"/>
      </w:pPr>
      <w:r>
        <w:t>Concepts Covered in Phase 3</w:t>
      </w:r>
    </w:p>
    <w:p w14:paraId="3AFD125F" w14:textId="77777777" w:rsidR="00230846" w:rsidRDefault="00785A84">
      <w:r>
        <w:t>• Standard &amp; Custom Objects</w:t>
      </w:r>
    </w:p>
    <w:p w14:paraId="19B69C15" w14:textId="77777777" w:rsidR="00230846" w:rsidRDefault="00785A84">
      <w:r>
        <w:t>• Fields</w:t>
      </w:r>
    </w:p>
    <w:p w14:paraId="0D8E95BE" w14:textId="77777777" w:rsidR="00230846" w:rsidRDefault="00785A84">
      <w:r>
        <w:t>• Record Types</w:t>
      </w:r>
    </w:p>
    <w:p w14:paraId="321351C5" w14:textId="77777777" w:rsidR="00230846" w:rsidRDefault="00785A84">
      <w:r>
        <w:t>• Page Layouts</w:t>
      </w:r>
    </w:p>
    <w:p w14:paraId="2A34D1CD" w14:textId="77777777" w:rsidR="00230846" w:rsidRDefault="00785A84">
      <w:r>
        <w:t>• Compact Layouts</w:t>
      </w:r>
    </w:p>
    <w:p w14:paraId="47617A24" w14:textId="77777777" w:rsidR="00230846" w:rsidRDefault="00785A84">
      <w:r>
        <w:t>• Schema Builder</w:t>
      </w:r>
    </w:p>
    <w:p w14:paraId="01979AA9" w14:textId="77777777" w:rsidR="00230846" w:rsidRDefault="00785A84">
      <w:r>
        <w:t>• Lookup vs Master-Detail vs Hierarchical Relationships</w:t>
      </w:r>
    </w:p>
    <w:p w14:paraId="3015083B" w14:textId="77777777" w:rsidR="00230846" w:rsidRDefault="00785A84">
      <w:r>
        <w:t>• Junction Objects</w:t>
      </w:r>
    </w:p>
    <w:p w14:paraId="31E99A2D" w14:textId="77777777" w:rsidR="00230846" w:rsidRDefault="00785A84">
      <w:r>
        <w:t>• External Objects</w:t>
      </w:r>
    </w:p>
    <w:p w14:paraId="69CC6E0D" w14:textId="77777777" w:rsidR="00230846" w:rsidRDefault="00785A84">
      <w:pPr>
        <w:pStyle w:val="Heading1"/>
      </w:pPr>
      <w:r>
        <w:t>Step 3.1 – Create the “Task” Object</w:t>
      </w:r>
    </w:p>
    <w:p w14:paraId="62A6C5AB" w14:textId="77777777" w:rsidR="00230846" w:rsidRDefault="00785A84">
      <w:r>
        <w:t>Purpose: Store task requests where users provide descriptions that AI will process.</w:t>
      </w:r>
    </w:p>
    <w:p w14:paraId="32FA2AA8" w14:textId="77777777" w:rsidR="00230846" w:rsidRDefault="00785A84">
      <w:r>
        <w:t>Steps:</w:t>
      </w:r>
      <w:r>
        <w:br/>
        <w:t>Go to Setup → Object Manager → Create → Custom Object</w:t>
      </w:r>
      <w:r>
        <w:br/>
        <w:t>Enter:</w:t>
      </w:r>
    </w:p>
    <w:p w14:paraId="42433A56" w14:textId="15A25232" w:rsidR="00230846" w:rsidRDefault="00785A84">
      <w:r>
        <w:t>Label = Task</w:t>
      </w:r>
      <w:r>
        <w:br/>
        <w:t>Plural Label = Tasks</w:t>
      </w:r>
      <w:r>
        <w:br/>
        <w:t>Object Name = Task</w:t>
      </w:r>
      <w:r>
        <w:br/>
        <w:t>Record Name = Task Name (Auto Number or Text)</w:t>
      </w:r>
      <w:r>
        <w:br/>
        <w:t>Check “Allow Reports”, “Track Activities”</w:t>
      </w:r>
      <w:r>
        <w:br/>
        <w:t>Save.</w:t>
      </w:r>
    </w:p>
    <w:p w14:paraId="7369E0FA" w14:textId="4AD854DD" w:rsidR="001578D4" w:rsidRDefault="001578D4">
      <w:pPr>
        <w:pStyle w:val="Heading2"/>
      </w:pPr>
      <w:r w:rsidRPr="001578D4">
        <w:rPr>
          <w:noProof/>
        </w:rPr>
        <w:lastRenderedPageBreak/>
        <w:drawing>
          <wp:inline distT="0" distB="0" distL="0" distR="0" wp14:anchorId="683C7DEC" wp14:editId="7E1F0E45">
            <wp:extent cx="5486400" cy="2914650"/>
            <wp:effectExtent l="0" t="0" r="0" b="0"/>
            <wp:docPr id="82125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55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BDC6" w14:textId="0F3806CF" w:rsidR="00230846" w:rsidRDefault="00785A84">
      <w:pPr>
        <w:pStyle w:val="Heading2"/>
      </w:pPr>
      <w:r>
        <w:t>Fields for Task Object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0846" w14:paraId="19BBB810" w14:textId="77777777">
        <w:tc>
          <w:tcPr>
            <w:tcW w:w="2160" w:type="dxa"/>
          </w:tcPr>
          <w:p w14:paraId="317A282D" w14:textId="77777777" w:rsidR="00230846" w:rsidRDefault="00785A84">
            <w:r>
              <w:t>Field Label</w:t>
            </w:r>
          </w:p>
        </w:tc>
        <w:tc>
          <w:tcPr>
            <w:tcW w:w="2160" w:type="dxa"/>
          </w:tcPr>
          <w:p w14:paraId="3664189F" w14:textId="77777777" w:rsidR="00230846" w:rsidRDefault="00785A84">
            <w:r>
              <w:t>Field Name</w:t>
            </w:r>
          </w:p>
        </w:tc>
        <w:tc>
          <w:tcPr>
            <w:tcW w:w="2160" w:type="dxa"/>
          </w:tcPr>
          <w:p w14:paraId="3911502C" w14:textId="77777777" w:rsidR="00230846" w:rsidRDefault="00785A84">
            <w:r>
              <w:t>Data Type</w:t>
            </w:r>
          </w:p>
        </w:tc>
        <w:tc>
          <w:tcPr>
            <w:tcW w:w="2160" w:type="dxa"/>
          </w:tcPr>
          <w:p w14:paraId="683D7B9A" w14:textId="77777777" w:rsidR="00230846" w:rsidRDefault="00785A84">
            <w:r>
              <w:t>Description</w:t>
            </w:r>
          </w:p>
        </w:tc>
      </w:tr>
      <w:tr w:rsidR="00230846" w14:paraId="0234D909" w14:textId="77777777">
        <w:tc>
          <w:tcPr>
            <w:tcW w:w="2160" w:type="dxa"/>
          </w:tcPr>
          <w:p w14:paraId="5190ED9E" w14:textId="77777777" w:rsidR="00230846" w:rsidRDefault="00785A84">
            <w:r>
              <w:t>Task Name</w:t>
            </w:r>
          </w:p>
        </w:tc>
        <w:tc>
          <w:tcPr>
            <w:tcW w:w="2160" w:type="dxa"/>
          </w:tcPr>
          <w:p w14:paraId="3FF89BE4" w14:textId="77777777" w:rsidR="00230846" w:rsidRDefault="00785A84">
            <w:r>
              <w:t>Task_Name</w:t>
            </w:r>
          </w:p>
        </w:tc>
        <w:tc>
          <w:tcPr>
            <w:tcW w:w="2160" w:type="dxa"/>
          </w:tcPr>
          <w:p w14:paraId="3F815D55" w14:textId="77777777" w:rsidR="00230846" w:rsidRDefault="00785A84">
            <w:r>
              <w:t>Text</w:t>
            </w:r>
          </w:p>
        </w:tc>
        <w:tc>
          <w:tcPr>
            <w:tcW w:w="2160" w:type="dxa"/>
          </w:tcPr>
          <w:p w14:paraId="60E6681C" w14:textId="77777777" w:rsidR="00230846" w:rsidRDefault="00785A84">
            <w:r>
              <w:t>The title or name of the task</w:t>
            </w:r>
          </w:p>
        </w:tc>
      </w:tr>
      <w:tr w:rsidR="00230846" w14:paraId="4234EEF3" w14:textId="77777777">
        <w:tc>
          <w:tcPr>
            <w:tcW w:w="2160" w:type="dxa"/>
          </w:tcPr>
          <w:p w14:paraId="4076E019" w14:textId="77777777" w:rsidR="00230846" w:rsidRDefault="00785A84">
            <w:r>
              <w:t>Description</w:t>
            </w:r>
          </w:p>
        </w:tc>
        <w:tc>
          <w:tcPr>
            <w:tcW w:w="2160" w:type="dxa"/>
          </w:tcPr>
          <w:p w14:paraId="2B7FF0E8" w14:textId="77777777" w:rsidR="00230846" w:rsidRDefault="00785A84">
            <w:r>
              <w:t>Description</w:t>
            </w:r>
          </w:p>
        </w:tc>
        <w:tc>
          <w:tcPr>
            <w:tcW w:w="2160" w:type="dxa"/>
          </w:tcPr>
          <w:p w14:paraId="6649CC3F" w14:textId="77777777" w:rsidR="00230846" w:rsidRDefault="00785A84">
            <w:r>
              <w:t>Long Text Area (500)</w:t>
            </w:r>
          </w:p>
        </w:tc>
        <w:tc>
          <w:tcPr>
            <w:tcW w:w="2160" w:type="dxa"/>
          </w:tcPr>
          <w:p w14:paraId="382D702B" w14:textId="77777777" w:rsidR="00230846" w:rsidRDefault="00785A84">
            <w:r>
              <w:t>Details of the task for AI to analyze</w:t>
            </w:r>
          </w:p>
        </w:tc>
      </w:tr>
      <w:tr w:rsidR="00230846" w14:paraId="3691C3DF" w14:textId="77777777">
        <w:tc>
          <w:tcPr>
            <w:tcW w:w="2160" w:type="dxa"/>
          </w:tcPr>
          <w:p w14:paraId="03BFA524" w14:textId="77777777" w:rsidR="00230846" w:rsidRDefault="00785A84">
            <w:r>
              <w:t>Status</w:t>
            </w:r>
          </w:p>
        </w:tc>
        <w:tc>
          <w:tcPr>
            <w:tcW w:w="2160" w:type="dxa"/>
          </w:tcPr>
          <w:p w14:paraId="6A2F06C7" w14:textId="77777777" w:rsidR="00230846" w:rsidRDefault="00785A84">
            <w:r>
              <w:t>Status</w:t>
            </w:r>
          </w:p>
        </w:tc>
        <w:tc>
          <w:tcPr>
            <w:tcW w:w="2160" w:type="dxa"/>
          </w:tcPr>
          <w:p w14:paraId="2924030B" w14:textId="77777777" w:rsidR="00230846" w:rsidRDefault="00785A84">
            <w:r>
              <w:t>Picklist</w:t>
            </w:r>
          </w:p>
        </w:tc>
        <w:tc>
          <w:tcPr>
            <w:tcW w:w="2160" w:type="dxa"/>
          </w:tcPr>
          <w:p w14:paraId="65959569" w14:textId="77777777" w:rsidR="00230846" w:rsidRDefault="00785A84">
            <w:r>
              <w:t>Track task’s stage – options: New, In Progress, Completed</w:t>
            </w:r>
          </w:p>
        </w:tc>
      </w:tr>
      <w:tr w:rsidR="00230846" w14:paraId="64A06035" w14:textId="77777777">
        <w:tc>
          <w:tcPr>
            <w:tcW w:w="2160" w:type="dxa"/>
          </w:tcPr>
          <w:p w14:paraId="11141CFA" w14:textId="77777777" w:rsidR="00230846" w:rsidRDefault="00785A84">
            <w:r>
              <w:t>Assigned User</w:t>
            </w:r>
          </w:p>
        </w:tc>
        <w:tc>
          <w:tcPr>
            <w:tcW w:w="2160" w:type="dxa"/>
          </w:tcPr>
          <w:p w14:paraId="4BA869ED" w14:textId="77777777" w:rsidR="00230846" w:rsidRDefault="00785A84">
            <w:r>
              <w:t>Assigned_User</w:t>
            </w:r>
          </w:p>
        </w:tc>
        <w:tc>
          <w:tcPr>
            <w:tcW w:w="2160" w:type="dxa"/>
          </w:tcPr>
          <w:p w14:paraId="16F49167" w14:textId="77777777" w:rsidR="00230846" w:rsidRDefault="00785A84">
            <w:r>
              <w:t>Lookup(User)</w:t>
            </w:r>
          </w:p>
        </w:tc>
        <w:tc>
          <w:tcPr>
            <w:tcW w:w="2160" w:type="dxa"/>
          </w:tcPr>
          <w:p w14:paraId="3F7AC9E6" w14:textId="77777777" w:rsidR="00230846" w:rsidRDefault="00785A84">
            <w:r>
              <w:t>Links task to the agent handling it</w:t>
            </w:r>
          </w:p>
        </w:tc>
      </w:tr>
      <w:tr w:rsidR="00230846" w14:paraId="2F385941" w14:textId="77777777">
        <w:tc>
          <w:tcPr>
            <w:tcW w:w="2160" w:type="dxa"/>
          </w:tcPr>
          <w:p w14:paraId="7797C16B" w14:textId="77777777" w:rsidR="00230846" w:rsidRDefault="00785A84">
            <w:r>
              <w:t>Created Date</w:t>
            </w:r>
          </w:p>
        </w:tc>
        <w:tc>
          <w:tcPr>
            <w:tcW w:w="2160" w:type="dxa"/>
          </w:tcPr>
          <w:p w14:paraId="13E422DB" w14:textId="77777777" w:rsidR="00230846" w:rsidRDefault="00785A84">
            <w:r>
              <w:t>CreatedDate</w:t>
            </w:r>
          </w:p>
        </w:tc>
        <w:tc>
          <w:tcPr>
            <w:tcW w:w="2160" w:type="dxa"/>
          </w:tcPr>
          <w:p w14:paraId="3219DE23" w14:textId="77777777" w:rsidR="00230846" w:rsidRDefault="00785A84">
            <w:r>
              <w:t>Auto-Number/Standard</w:t>
            </w:r>
          </w:p>
        </w:tc>
        <w:tc>
          <w:tcPr>
            <w:tcW w:w="2160" w:type="dxa"/>
          </w:tcPr>
          <w:p w14:paraId="256BAF7F" w14:textId="77777777" w:rsidR="00230846" w:rsidRDefault="00785A84">
            <w:r>
              <w:t>Automatically tracks when the task is created</w:t>
            </w:r>
          </w:p>
        </w:tc>
      </w:tr>
      <w:tr w:rsidR="00230846" w14:paraId="62A72511" w14:textId="77777777">
        <w:tc>
          <w:tcPr>
            <w:tcW w:w="2160" w:type="dxa"/>
          </w:tcPr>
          <w:p w14:paraId="1FC4DC58" w14:textId="77777777" w:rsidR="00230846" w:rsidRDefault="00785A84">
            <w:r>
              <w:t>Last Modified Date</w:t>
            </w:r>
          </w:p>
        </w:tc>
        <w:tc>
          <w:tcPr>
            <w:tcW w:w="2160" w:type="dxa"/>
          </w:tcPr>
          <w:p w14:paraId="5E45EB9E" w14:textId="77777777" w:rsidR="00230846" w:rsidRDefault="00785A84">
            <w:r>
              <w:t>LastModifiedDate</w:t>
            </w:r>
          </w:p>
        </w:tc>
        <w:tc>
          <w:tcPr>
            <w:tcW w:w="2160" w:type="dxa"/>
          </w:tcPr>
          <w:p w14:paraId="3B6CE976" w14:textId="77777777" w:rsidR="00230846" w:rsidRDefault="00785A84">
            <w:r>
              <w:t>Auto-Number/Standard</w:t>
            </w:r>
          </w:p>
        </w:tc>
        <w:tc>
          <w:tcPr>
            <w:tcW w:w="2160" w:type="dxa"/>
          </w:tcPr>
          <w:p w14:paraId="5C451E45" w14:textId="77777777" w:rsidR="00230846" w:rsidRDefault="00785A84">
            <w:r>
              <w:t>Automatically updates when task is edited</w:t>
            </w:r>
          </w:p>
        </w:tc>
      </w:tr>
    </w:tbl>
    <w:p w14:paraId="4145DB83" w14:textId="77777777" w:rsidR="00230846" w:rsidRDefault="00785A84">
      <w:r>
        <w:t>Steps to Create Fields:</w:t>
      </w:r>
      <w:r>
        <w:br/>
        <w:t>Inside the Task object → click Fields &amp; Relationships → New</w:t>
      </w:r>
      <w:r>
        <w:br/>
        <w:t>Select the appropriate data type</w:t>
      </w:r>
      <w:r>
        <w:br/>
        <w:t>Enter the field label and field name</w:t>
      </w:r>
      <w:r>
        <w:br/>
      </w:r>
      <w:r>
        <w:lastRenderedPageBreak/>
        <w:t>Set field-level security if needed (visible for agents/admins)</w:t>
      </w:r>
      <w:r>
        <w:br/>
        <w:t>Add the field to the page layout</w:t>
      </w:r>
    </w:p>
    <w:p w14:paraId="514D49B4" w14:textId="3C5AE6DE" w:rsidR="001578D4" w:rsidRDefault="001578D4">
      <w:r>
        <w:rPr>
          <w:noProof/>
        </w:rPr>
        <w:drawing>
          <wp:inline distT="0" distB="0" distL="0" distR="0" wp14:anchorId="0657B08A" wp14:editId="2F7989D1">
            <wp:extent cx="5486400" cy="3086100"/>
            <wp:effectExtent l="0" t="0" r="0" b="0"/>
            <wp:docPr id="17568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1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FE5E" w14:textId="77777777" w:rsidR="00230846" w:rsidRDefault="00785A84">
      <w:pPr>
        <w:pStyle w:val="Heading1"/>
      </w:pPr>
      <w:r>
        <w:t>Step 3.2 – Create the “AI Suggestion” Object</w:t>
      </w:r>
    </w:p>
    <w:p w14:paraId="7DE52473" w14:textId="77777777" w:rsidR="00230846" w:rsidRDefault="00785A84">
      <w:r>
        <w:t>Purpose: Store AI-generated suggestions for each task.</w:t>
      </w:r>
    </w:p>
    <w:p w14:paraId="5AB45AD8" w14:textId="77777777" w:rsidR="00230846" w:rsidRDefault="00785A84">
      <w:r>
        <w:t>Steps:</w:t>
      </w:r>
      <w:r>
        <w:br/>
        <w:t>Go to Setup → Object Manager → Create → Custom Object</w:t>
      </w:r>
      <w:r>
        <w:br/>
        <w:t>Enter:</w:t>
      </w:r>
    </w:p>
    <w:p w14:paraId="540DEF1A" w14:textId="77777777" w:rsidR="00230846" w:rsidRDefault="00785A84">
      <w:r>
        <w:t>Label = AI Suggestion</w:t>
      </w:r>
      <w:r>
        <w:br/>
        <w:t>Plural Label = AI Suggestions</w:t>
      </w:r>
      <w:r>
        <w:br/>
        <w:t xml:space="preserve">Object Name = </w:t>
      </w:r>
      <w:proofErr w:type="spellStart"/>
      <w:r>
        <w:t>AI_Suggestion</w:t>
      </w:r>
      <w:proofErr w:type="spellEnd"/>
      <w:r>
        <w:br/>
        <w:t>Record Name = Suggestion ID (Auto Number or Text)</w:t>
      </w:r>
      <w:r>
        <w:br/>
        <w:t>Check “Allow Reports”</w:t>
      </w:r>
      <w:r>
        <w:br/>
        <w:t>Save.</w:t>
      </w:r>
    </w:p>
    <w:p w14:paraId="401DE165" w14:textId="238D127B" w:rsidR="001578D4" w:rsidRDefault="001578D4">
      <w:r>
        <w:rPr>
          <w:noProof/>
        </w:rPr>
        <w:lastRenderedPageBreak/>
        <w:drawing>
          <wp:inline distT="0" distB="0" distL="0" distR="0" wp14:anchorId="760AB333" wp14:editId="02895A8C">
            <wp:extent cx="5486400" cy="3086100"/>
            <wp:effectExtent l="0" t="0" r="0" b="0"/>
            <wp:docPr id="28873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33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218" w14:textId="77777777" w:rsidR="00230846" w:rsidRDefault="00785A84">
      <w:pPr>
        <w:pStyle w:val="Heading2"/>
      </w:pPr>
      <w:r>
        <w:t>Fields for AI Suggestion Object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0846" w14:paraId="23CD03B8" w14:textId="77777777">
        <w:tc>
          <w:tcPr>
            <w:tcW w:w="2160" w:type="dxa"/>
          </w:tcPr>
          <w:p w14:paraId="084950E8" w14:textId="77777777" w:rsidR="00230846" w:rsidRDefault="00785A84">
            <w:r>
              <w:t>Field Label</w:t>
            </w:r>
          </w:p>
        </w:tc>
        <w:tc>
          <w:tcPr>
            <w:tcW w:w="2160" w:type="dxa"/>
          </w:tcPr>
          <w:p w14:paraId="7FB1941E" w14:textId="77777777" w:rsidR="00230846" w:rsidRDefault="00785A84">
            <w:r>
              <w:t>Field Name</w:t>
            </w:r>
          </w:p>
        </w:tc>
        <w:tc>
          <w:tcPr>
            <w:tcW w:w="2160" w:type="dxa"/>
          </w:tcPr>
          <w:p w14:paraId="5A8C39CF" w14:textId="77777777" w:rsidR="00230846" w:rsidRDefault="00785A84">
            <w:r>
              <w:t>Data Type</w:t>
            </w:r>
          </w:p>
        </w:tc>
        <w:tc>
          <w:tcPr>
            <w:tcW w:w="2160" w:type="dxa"/>
          </w:tcPr>
          <w:p w14:paraId="50929E3A" w14:textId="77777777" w:rsidR="00230846" w:rsidRDefault="00785A84">
            <w:r>
              <w:t>Description</w:t>
            </w:r>
          </w:p>
        </w:tc>
      </w:tr>
      <w:tr w:rsidR="00230846" w14:paraId="66A3B23A" w14:textId="77777777">
        <w:tc>
          <w:tcPr>
            <w:tcW w:w="2160" w:type="dxa"/>
          </w:tcPr>
          <w:p w14:paraId="0B146BDC" w14:textId="77777777" w:rsidR="00230846" w:rsidRDefault="00785A84">
            <w:r>
              <w:t>Suggested Text</w:t>
            </w:r>
          </w:p>
        </w:tc>
        <w:tc>
          <w:tcPr>
            <w:tcW w:w="2160" w:type="dxa"/>
          </w:tcPr>
          <w:p w14:paraId="297A8B60" w14:textId="77777777" w:rsidR="00230846" w:rsidRDefault="00785A84">
            <w:r>
              <w:t>Suggested_Text</w:t>
            </w:r>
          </w:p>
        </w:tc>
        <w:tc>
          <w:tcPr>
            <w:tcW w:w="2160" w:type="dxa"/>
          </w:tcPr>
          <w:p w14:paraId="5D419B0B" w14:textId="77777777" w:rsidR="00230846" w:rsidRDefault="00785A84">
            <w:r>
              <w:t>Long Text Area (1000)</w:t>
            </w:r>
          </w:p>
        </w:tc>
        <w:tc>
          <w:tcPr>
            <w:tcW w:w="2160" w:type="dxa"/>
          </w:tcPr>
          <w:p w14:paraId="38E5E58A" w14:textId="77777777" w:rsidR="00230846" w:rsidRDefault="00785A84">
            <w:r>
              <w:t>The AI’s recommended content</w:t>
            </w:r>
          </w:p>
        </w:tc>
      </w:tr>
      <w:tr w:rsidR="00230846" w14:paraId="1D0F89F2" w14:textId="77777777">
        <w:tc>
          <w:tcPr>
            <w:tcW w:w="2160" w:type="dxa"/>
          </w:tcPr>
          <w:p w14:paraId="30F945C5" w14:textId="77777777" w:rsidR="00230846" w:rsidRDefault="00785A84">
            <w:r>
              <w:t>Confidence Score</w:t>
            </w:r>
          </w:p>
        </w:tc>
        <w:tc>
          <w:tcPr>
            <w:tcW w:w="2160" w:type="dxa"/>
          </w:tcPr>
          <w:p w14:paraId="65F66337" w14:textId="77777777" w:rsidR="00230846" w:rsidRDefault="00785A84">
            <w:r>
              <w:t>Confidence_Score</w:t>
            </w:r>
          </w:p>
        </w:tc>
        <w:tc>
          <w:tcPr>
            <w:tcW w:w="2160" w:type="dxa"/>
          </w:tcPr>
          <w:p w14:paraId="38492E37" w14:textId="77777777" w:rsidR="00230846" w:rsidRDefault="00785A84">
            <w:r>
              <w:t>Percent (3, 2)</w:t>
            </w:r>
          </w:p>
        </w:tc>
        <w:tc>
          <w:tcPr>
            <w:tcW w:w="2160" w:type="dxa"/>
          </w:tcPr>
          <w:p w14:paraId="6A7EC9C5" w14:textId="77777777" w:rsidR="00230846" w:rsidRDefault="00785A84">
            <w:r>
              <w:t>AI’s confidence in suggestion accuracy</w:t>
            </w:r>
          </w:p>
        </w:tc>
      </w:tr>
      <w:tr w:rsidR="00230846" w14:paraId="45B60D32" w14:textId="77777777">
        <w:tc>
          <w:tcPr>
            <w:tcW w:w="2160" w:type="dxa"/>
          </w:tcPr>
          <w:p w14:paraId="782BDAA8" w14:textId="77777777" w:rsidR="00230846" w:rsidRDefault="00785A84">
            <w:r>
              <w:t>Related Task</w:t>
            </w:r>
          </w:p>
        </w:tc>
        <w:tc>
          <w:tcPr>
            <w:tcW w:w="2160" w:type="dxa"/>
          </w:tcPr>
          <w:p w14:paraId="457065C1" w14:textId="77777777" w:rsidR="00230846" w:rsidRDefault="00785A84">
            <w:r>
              <w:t>Related_Task</w:t>
            </w:r>
          </w:p>
        </w:tc>
        <w:tc>
          <w:tcPr>
            <w:tcW w:w="2160" w:type="dxa"/>
          </w:tcPr>
          <w:p w14:paraId="03FC675F" w14:textId="77777777" w:rsidR="00230846" w:rsidRDefault="00785A84">
            <w:r>
              <w:t>Lookup(Task)</w:t>
            </w:r>
          </w:p>
        </w:tc>
        <w:tc>
          <w:tcPr>
            <w:tcW w:w="2160" w:type="dxa"/>
          </w:tcPr>
          <w:p w14:paraId="05165B37" w14:textId="77777777" w:rsidR="00230846" w:rsidRDefault="00785A84">
            <w:r>
              <w:t>Connects this suggestion to a specific task</w:t>
            </w:r>
          </w:p>
        </w:tc>
      </w:tr>
      <w:tr w:rsidR="00230846" w14:paraId="15E52576" w14:textId="77777777">
        <w:tc>
          <w:tcPr>
            <w:tcW w:w="2160" w:type="dxa"/>
          </w:tcPr>
          <w:p w14:paraId="74250430" w14:textId="77777777" w:rsidR="00230846" w:rsidRDefault="00785A84">
            <w:r>
              <w:t>Created Date</w:t>
            </w:r>
          </w:p>
        </w:tc>
        <w:tc>
          <w:tcPr>
            <w:tcW w:w="2160" w:type="dxa"/>
          </w:tcPr>
          <w:p w14:paraId="4B1E9B26" w14:textId="77777777" w:rsidR="00230846" w:rsidRDefault="00785A84">
            <w:r>
              <w:t>CreatedDate</w:t>
            </w:r>
          </w:p>
        </w:tc>
        <w:tc>
          <w:tcPr>
            <w:tcW w:w="2160" w:type="dxa"/>
          </w:tcPr>
          <w:p w14:paraId="7032E86E" w14:textId="77777777" w:rsidR="00230846" w:rsidRDefault="00785A84">
            <w:r>
              <w:t>Auto-Number/Standard</w:t>
            </w:r>
          </w:p>
        </w:tc>
        <w:tc>
          <w:tcPr>
            <w:tcW w:w="2160" w:type="dxa"/>
          </w:tcPr>
          <w:p w14:paraId="6C0BA5D1" w14:textId="77777777" w:rsidR="00230846" w:rsidRDefault="00785A84">
            <w:r>
              <w:t>Timestamp when suggestion is created</w:t>
            </w:r>
          </w:p>
        </w:tc>
      </w:tr>
      <w:tr w:rsidR="00230846" w14:paraId="09C98ED9" w14:textId="77777777">
        <w:tc>
          <w:tcPr>
            <w:tcW w:w="2160" w:type="dxa"/>
          </w:tcPr>
          <w:p w14:paraId="12DACDF4" w14:textId="77777777" w:rsidR="00230846" w:rsidRDefault="00785A84">
            <w:r>
              <w:t>Last Modified Date</w:t>
            </w:r>
          </w:p>
        </w:tc>
        <w:tc>
          <w:tcPr>
            <w:tcW w:w="2160" w:type="dxa"/>
          </w:tcPr>
          <w:p w14:paraId="6F1BB1F3" w14:textId="77777777" w:rsidR="00230846" w:rsidRDefault="00785A84">
            <w:r>
              <w:t>LastModifiedDate</w:t>
            </w:r>
          </w:p>
        </w:tc>
        <w:tc>
          <w:tcPr>
            <w:tcW w:w="2160" w:type="dxa"/>
          </w:tcPr>
          <w:p w14:paraId="1486ACD8" w14:textId="77777777" w:rsidR="00230846" w:rsidRDefault="00785A84">
            <w:r>
              <w:t>Auto-Number/Standard</w:t>
            </w:r>
          </w:p>
        </w:tc>
        <w:tc>
          <w:tcPr>
            <w:tcW w:w="2160" w:type="dxa"/>
          </w:tcPr>
          <w:p w14:paraId="02148DAE" w14:textId="698BEF46" w:rsidR="00230846" w:rsidRDefault="00785A84">
            <w:r>
              <w:t>Timestamp when edited</w:t>
            </w:r>
            <w:r w:rsidR="001578D4">
              <w:br/>
            </w:r>
          </w:p>
          <w:p w14:paraId="0DA18DCC" w14:textId="77777777" w:rsidR="001578D4" w:rsidRDefault="001578D4"/>
        </w:tc>
      </w:tr>
    </w:tbl>
    <w:p w14:paraId="1479D61A" w14:textId="2BC8A29D" w:rsidR="00230846" w:rsidRDefault="001578D4">
      <w:pPr>
        <w:pStyle w:val="Heading1"/>
      </w:pPr>
      <w:r>
        <w:rPr>
          <w:noProof/>
        </w:rPr>
        <w:lastRenderedPageBreak/>
        <w:drawing>
          <wp:inline distT="0" distB="0" distL="0" distR="0" wp14:anchorId="4B133B79" wp14:editId="57063B3D">
            <wp:extent cx="5195455" cy="2272030"/>
            <wp:effectExtent l="0" t="0" r="5715" b="0"/>
            <wp:docPr id="98096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60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3905" cy="22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 3.3 – Create the “Feedback” Object</w:t>
      </w:r>
    </w:p>
    <w:p w14:paraId="211770EC" w14:textId="77777777" w:rsidR="00230846" w:rsidRDefault="00785A84">
      <w:r>
        <w:t>Purpose: Track user approval, rejection, and comments regarding each AI suggestion.</w:t>
      </w:r>
    </w:p>
    <w:p w14:paraId="1B53E088" w14:textId="77777777" w:rsidR="00230846" w:rsidRDefault="00785A84">
      <w:r>
        <w:t>Steps:</w:t>
      </w:r>
      <w:r>
        <w:br/>
        <w:t>Go to Setup → Object Manager → Create → Custom Object</w:t>
      </w:r>
      <w:r>
        <w:br/>
        <w:t>Enter:</w:t>
      </w:r>
    </w:p>
    <w:p w14:paraId="7BD9903A" w14:textId="77777777" w:rsidR="00230846" w:rsidRDefault="00785A84">
      <w:r>
        <w:t>Label = Feedback</w:t>
      </w:r>
      <w:r>
        <w:br/>
        <w:t>Plural Label = Feedbacks</w:t>
      </w:r>
      <w:r>
        <w:br/>
        <w:t>Object Name = Feedback</w:t>
      </w:r>
      <w:r>
        <w:br/>
      </w:r>
      <w:r>
        <w:t>Record Name = Feedback ID (Auto Number or Text)</w:t>
      </w:r>
      <w:r>
        <w:br/>
        <w:t>Check “Allow Reports”</w:t>
      </w:r>
      <w:r>
        <w:br/>
        <w:t>Save.</w:t>
      </w:r>
    </w:p>
    <w:p w14:paraId="245FA84A" w14:textId="419B8771" w:rsidR="009E7631" w:rsidRDefault="009E7631">
      <w:r w:rsidRPr="009E7631">
        <w:rPr>
          <w:noProof/>
        </w:rPr>
        <w:drawing>
          <wp:inline distT="0" distB="0" distL="0" distR="0" wp14:anchorId="06A7CBE0" wp14:editId="491D6BE0">
            <wp:extent cx="5486400" cy="2914650"/>
            <wp:effectExtent l="0" t="0" r="0" b="0"/>
            <wp:docPr id="87144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41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0491" w14:textId="77777777" w:rsidR="00230846" w:rsidRDefault="00785A84">
      <w:pPr>
        <w:pStyle w:val="Heading2"/>
      </w:pPr>
      <w:r>
        <w:lastRenderedPageBreak/>
        <w:t>Fields for Feedback Object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0846" w14:paraId="2434B5D8" w14:textId="77777777">
        <w:tc>
          <w:tcPr>
            <w:tcW w:w="2160" w:type="dxa"/>
          </w:tcPr>
          <w:p w14:paraId="77DF267C" w14:textId="77777777" w:rsidR="00230846" w:rsidRDefault="00785A84">
            <w:r>
              <w:t>Field Label</w:t>
            </w:r>
          </w:p>
        </w:tc>
        <w:tc>
          <w:tcPr>
            <w:tcW w:w="2160" w:type="dxa"/>
          </w:tcPr>
          <w:p w14:paraId="46D44DE5" w14:textId="77777777" w:rsidR="00230846" w:rsidRDefault="00785A84">
            <w:r>
              <w:t>Field Name</w:t>
            </w:r>
          </w:p>
        </w:tc>
        <w:tc>
          <w:tcPr>
            <w:tcW w:w="2160" w:type="dxa"/>
          </w:tcPr>
          <w:p w14:paraId="59BD24EE" w14:textId="77777777" w:rsidR="00230846" w:rsidRDefault="00785A84">
            <w:r>
              <w:t>Data Type</w:t>
            </w:r>
          </w:p>
        </w:tc>
        <w:tc>
          <w:tcPr>
            <w:tcW w:w="2160" w:type="dxa"/>
          </w:tcPr>
          <w:p w14:paraId="483E9707" w14:textId="77777777" w:rsidR="00230846" w:rsidRDefault="00785A84">
            <w:r>
              <w:t>Description</w:t>
            </w:r>
          </w:p>
        </w:tc>
      </w:tr>
      <w:tr w:rsidR="00230846" w14:paraId="654EB523" w14:textId="77777777">
        <w:tc>
          <w:tcPr>
            <w:tcW w:w="2160" w:type="dxa"/>
          </w:tcPr>
          <w:p w14:paraId="1530F231" w14:textId="77777777" w:rsidR="00230846" w:rsidRDefault="00785A84">
            <w:r>
              <w:t>Approved</w:t>
            </w:r>
          </w:p>
        </w:tc>
        <w:tc>
          <w:tcPr>
            <w:tcW w:w="2160" w:type="dxa"/>
          </w:tcPr>
          <w:p w14:paraId="11C809A9" w14:textId="77777777" w:rsidR="00230846" w:rsidRDefault="00785A84">
            <w:r>
              <w:t>Approved</w:t>
            </w:r>
          </w:p>
        </w:tc>
        <w:tc>
          <w:tcPr>
            <w:tcW w:w="2160" w:type="dxa"/>
          </w:tcPr>
          <w:p w14:paraId="4227534A" w14:textId="77777777" w:rsidR="00230846" w:rsidRDefault="00785A84">
            <w:r>
              <w:t>Checkbox</w:t>
            </w:r>
          </w:p>
        </w:tc>
        <w:tc>
          <w:tcPr>
            <w:tcW w:w="2160" w:type="dxa"/>
          </w:tcPr>
          <w:p w14:paraId="79B30EE1" w14:textId="77777777" w:rsidR="00230846" w:rsidRDefault="00785A84">
            <w:r>
              <w:t>Indicates if suggestion was accepted</w:t>
            </w:r>
          </w:p>
        </w:tc>
      </w:tr>
      <w:tr w:rsidR="00230846" w14:paraId="15231717" w14:textId="77777777">
        <w:tc>
          <w:tcPr>
            <w:tcW w:w="2160" w:type="dxa"/>
          </w:tcPr>
          <w:p w14:paraId="1787F308" w14:textId="77777777" w:rsidR="00230846" w:rsidRDefault="00785A84">
            <w:r>
              <w:t>Comments</w:t>
            </w:r>
          </w:p>
        </w:tc>
        <w:tc>
          <w:tcPr>
            <w:tcW w:w="2160" w:type="dxa"/>
          </w:tcPr>
          <w:p w14:paraId="55834249" w14:textId="77777777" w:rsidR="00230846" w:rsidRDefault="00785A84">
            <w:r>
              <w:t>Comments</w:t>
            </w:r>
          </w:p>
        </w:tc>
        <w:tc>
          <w:tcPr>
            <w:tcW w:w="2160" w:type="dxa"/>
          </w:tcPr>
          <w:p w14:paraId="2792D631" w14:textId="77777777" w:rsidR="00230846" w:rsidRDefault="00785A84">
            <w:r>
              <w:t>Long Text Area (500)</w:t>
            </w:r>
          </w:p>
        </w:tc>
        <w:tc>
          <w:tcPr>
            <w:tcW w:w="2160" w:type="dxa"/>
          </w:tcPr>
          <w:p w14:paraId="472FF050" w14:textId="77777777" w:rsidR="00230846" w:rsidRDefault="00785A84">
            <w:r>
              <w:t>Additional remarks from user</w:t>
            </w:r>
          </w:p>
        </w:tc>
      </w:tr>
      <w:tr w:rsidR="00230846" w14:paraId="046EBA6B" w14:textId="77777777">
        <w:tc>
          <w:tcPr>
            <w:tcW w:w="2160" w:type="dxa"/>
          </w:tcPr>
          <w:p w14:paraId="7E3981A7" w14:textId="77777777" w:rsidR="00230846" w:rsidRDefault="00785A84">
            <w:r>
              <w:t>Related Suggestion</w:t>
            </w:r>
          </w:p>
        </w:tc>
        <w:tc>
          <w:tcPr>
            <w:tcW w:w="2160" w:type="dxa"/>
          </w:tcPr>
          <w:p w14:paraId="7F2FDBA0" w14:textId="77777777" w:rsidR="00230846" w:rsidRDefault="00785A84">
            <w:r>
              <w:t>Related_Suggestion</w:t>
            </w:r>
          </w:p>
        </w:tc>
        <w:tc>
          <w:tcPr>
            <w:tcW w:w="2160" w:type="dxa"/>
          </w:tcPr>
          <w:p w14:paraId="6A0981FB" w14:textId="77777777" w:rsidR="00230846" w:rsidRDefault="00785A84">
            <w:r>
              <w:t>Lookup(AI Suggestion)</w:t>
            </w:r>
          </w:p>
        </w:tc>
        <w:tc>
          <w:tcPr>
            <w:tcW w:w="2160" w:type="dxa"/>
          </w:tcPr>
          <w:p w14:paraId="09CC79F1" w14:textId="77777777" w:rsidR="00230846" w:rsidRDefault="00785A84">
            <w:r>
              <w:t>Connects feedback to the suggestion</w:t>
            </w:r>
          </w:p>
        </w:tc>
      </w:tr>
      <w:tr w:rsidR="00230846" w14:paraId="5B2DEAFC" w14:textId="77777777">
        <w:tc>
          <w:tcPr>
            <w:tcW w:w="2160" w:type="dxa"/>
          </w:tcPr>
          <w:p w14:paraId="26F24043" w14:textId="77777777" w:rsidR="00230846" w:rsidRDefault="00785A84">
            <w:r>
              <w:t>Created Date</w:t>
            </w:r>
          </w:p>
        </w:tc>
        <w:tc>
          <w:tcPr>
            <w:tcW w:w="2160" w:type="dxa"/>
          </w:tcPr>
          <w:p w14:paraId="36981651" w14:textId="77777777" w:rsidR="00230846" w:rsidRDefault="00785A84">
            <w:r>
              <w:t>CreatedDate</w:t>
            </w:r>
          </w:p>
        </w:tc>
        <w:tc>
          <w:tcPr>
            <w:tcW w:w="2160" w:type="dxa"/>
          </w:tcPr>
          <w:p w14:paraId="039D0250" w14:textId="77777777" w:rsidR="00230846" w:rsidRDefault="00785A84">
            <w:r>
              <w:t>Auto-Number/Standard</w:t>
            </w:r>
          </w:p>
        </w:tc>
        <w:tc>
          <w:tcPr>
            <w:tcW w:w="2160" w:type="dxa"/>
          </w:tcPr>
          <w:p w14:paraId="396E6538" w14:textId="77777777" w:rsidR="00230846" w:rsidRDefault="00785A84">
            <w:r>
              <w:t>Automatically set when feedback is created</w:t>
            </w:r>
          </w:p>
        </w:tc>
      </w:tr>
      <w:tr w:rsidR="00230846" w14:paraId="2D1C44C2" w14:textId="77777777">
        <w:tc>
          <w:tcPr>
            <w:tcW w:w="2160" w:type="dxa"/>
          </w:tcPr>
          <w:p w14:paraId="0B9CB6FE" w14:textId="77777777" w:rsidR="00230846" w:rsidRDefault="00785A84">
            <w:r>
              <w:t>Last Modified Date</w:t>
            </w:r>
          </w:p>
        </w:tc>
        <w:tc>
          <w:tcPr>
            <w:tcW w:w="2160" w:type="dxa"/>
          </w:tcPr>
          <w:p w14:paraId="1624E1E7" w14:textId="77777777" w:rsidR="00230846" w:rsidRDefault="00785A84">
            <w:r>
              <w:t>LastModifiedDate</w:t>
            </w:r>
          </w:p>
        </w:tc>
        <w:tc>
          <w:tcPr>
            <w:tcW w:w="2160" w:type="dxa"/>
          </w:tcPr>
          <w:p w14:paraId="1FFB142A" w14:textId="77777777" w:rsidR="00230846" w:rsidRDefault="00785A84">
            <w:r>
              <w:t>Auto-Number/Standard</w:t>
            </w:r>
          </w:p>
        </w:tc>
        <w:tc>
          <w:tcPr>
            <w:tcW w:w="2160" w:type="dxa"/>
          </w:tcPr>
          <w:p w14:paraId="7E416067" w14:textId="77777777" w:rsidR="00230846" w:rsidRDefault="00785A84">
            <w:r>
              <w:t>Updates when feedback is edited</w:t>
            </w:r>
          </w:p>
        </w:tc>
      </w:tr>
    </w:tbl>
    <w:p w14:paraId="30868B56" w14:textId="501CD37E" w:rsidR="00230846" w:rsidRDefault="009E7631">
      <w:pPr>
        <w:pStyle w:val="Heading1"/>
      </w:pPr>
      <w:r>
        <w:t>Step 3.4 – Define Relationships</w:t>
      </w:r>
    </w:p>
    <w:p w14:paraId="349C394F" w14:textId="77777777" w:rsidR="00230846" w:rsidRDefault="00785A84">
      <w:r>
        <w:t>Task → AI Suggestion (1-to-many)</w:t>
      </w:r>
      <w:r>
        <w:br/>
        <w:t>Each task can have multiple suggestions</w:t>
      </w:r>
      <w:r>
        <w:br/>
        <w:t>Create lookup field → Related Task in AI Suggestion</w:t>
      </w:r>
    </w:p>
    <w:p w14:paraId="0AAE7651" w14:textId="47E3E1A8" w:rsidR="005C6FD6" w:rsidRDefault="005C6FD6">
      <w:r>
        <w:rPr>
          <w:noProof/>
        </w:rPr>
        <w:drawing>
          <wp:inline distT="0" distB="0" distL="0" distR="0" wp14:anchorId="0C54CFF0" wp14:editId="2CB10E8F">
            <wp:extent cx="5486400" cy="3086100"/>
            <wp:effectExtent l="0" t="0" r="0" b="0"/>
            <wp:docPr id="183421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17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2042" w14:textId="77777777" w:rsidR="005C6FD6" w:rsidRDefault="005C6FD6"/>
    <w:p w14:paraId="0D60DE0F" w14:textId="77777777" w:rsidR="005C6FD6" w:rsidRDefault="005C6FD6"/>
    <w:p w14:paraId="684F6815" w14:textId="7A9ADF86" w:rsidR="00230846" w:rsidRDefault="00785A84">
      <w:r>
        <w:t>AI Suggestion → Feedback (1-to-many)</w:t>
      </w:r>
      <w:r>
        <w:br/>
        <w:t>Each suggestion can have multiple feedback entries</w:t>
      </w:r>
      <w:r>
        <w:br/>
        <w:t>Create lookup field → Related Suggestion in Feedback</w:t>
      </w:r>
      <w:r w:rsidR="005C6FD6">
        <w:br/>
      </w:r>
      <w:r w:rsidR="005C6FD6">
        <w:rPr>
          <w:noProof/>
        </w:rPr>
        <w:drawing>
          <wp:inline distT="0" distB="0" distL="0" distR="0" wp14:anchorId="227E0168" wp14:editId="32AB733D">
            <wp:extent cx="5486400" cy="3086100"/>
            <wp:effectExtent l="0" t="0" r="0" b="0"/>
            <wp:docPr id="59784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47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8D25" w14:textId="21AA8018" w:rsidR="005C6FD6" w:rsidRDefault="005C6FD6">
      <w:r>
        <w:rPr>
          <w:noProof/>
        </w:rPr>
        <w:drawing>
          <wp:inline distT="0" distB="0" distL="0" distR="0" wp14:anchorId="2500D424" wp14:editId="04E3154A">
            <wp:extent cx="5486400" cy="3086100"/>
            <wp:effectExtent l="0" t="0" r="0" b="0"/>
            <wp:docPr id="136756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603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00D2" w14:textId="77777777" w:rsidR="005C6FD6" w:rsidRDefault="005C6FD6"/>
    <w:p w14:paraId="5CE6E9DA" w14:textId="100A6E36" w:rsidR="005C6FD6" w:rsidRDefault="005C6FD6">
      <w:r>
        <w:rPr>
          <w:noProof/>
        </w:rPr>
        <w:lastRenderedPageBreak/>
        <w:drawing>
          <wp:inline distT="0" distB="0" distL="0" distR="0" wp14:anchorId="7B32DA1E" wp14:editId="544926E2">
            <wp:extent cx="5486400" cy="3086100"/>
            <wp:effectExtent l="0" t="0" r="0" b="0"/>
            <wp:docPr id="163092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8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4BA1" w14:textId="0D908E73" w:rsidR="00230846" w:rsidRDefault="00230846"/>
    <w:p w14:paraId="18AA5AD7" w14:textId="77777777" w:rsidR="00230846" w:rsidRDefault="00785A84">
      <w:pPr>
        <w:pStyle w:val="Heading1"/>
      </w:pPr>
      <w:r>
        <w:t>Step 3.7 – Test the Data Model</w:t>
      </w:r>
    </w:p>
    <w:p w14:paraId="53453556" w14:textId="77777777" w:rsidR="00356CD9" w:rsidRDefault="00785A84" w:rsidP="00356CD9">
      <w:r>
        <w:t>Create a sample Task</w:t>
      </w:r>
      <w:r>
        <w:br/>
        <w:t>Create a linked AI Suggestion for that task</w:t>
      </w:r>
      <w:r>
        <w:br/>
        <w:t>Create feedback connected to that suggestion</w:t>
      </w:r>
      <w:r>
        <w:br/>
        <w:t>Validate data flows correctly</w:t>
      </w:r>
    </w:p>
    <w:p w14:paraId="37719F23" w14:textId="77777777" w:rsidR="00356CD9" w:rsidRDefault="00356CD9" w:rsidP="00356CD9">
      <w:pPr>
        <w:rPr>
          <w:b/>
          <w:bCs/>
          <w:color w:val="1F497D" w:themeColor="text2"/>
          <w:sz w:val="28"/>
          <w:szCs w:val="28"/>
        </w:rPr>
      </w:pPr>
      <w:r w:rsidRPr="00356CD9">
        <w:rPr>
          <w:b/>
          <w:bCs/>
          <w:color w:val="1F497D" w:themeColor="text2"/>
          <w:sz w:val="28"/>
          <w:szCs w:val="28"/>
        </w:rPr>
        <w:t>3.8. Schema Builder in Salesforce</w:t>
      </w:r>
    </w:p>
    <w:p w14:paraId="3761BBA5" w14:textId="02ACBA3E" w:rsidR="00356CD9" w:rsidRPr="00356CD9" w:rsidRDefault="00356CD9" w:rsidP="00356CD9">
      <w:pPr>
        <w:rPr>
          <w:b/>
          <w:bCs/>
          <w:color w:val="1F497D" w:themeColor="text2"/>
          <w:sz w:val="28"/>
          <w:szCs w:val="28"/>
        </w:rPr>
      </w:pPr>
      <w:r>
        <w:t>Schema Builder is a visual tool in Salesforce where you can create, view, and modify objects &amp; relationships.</w:t>
      </w:r>
    </w:p>
    <w:p w14:paraId="49D6BD7C" w14:textId="7EB1AC26" w:rsidR="00356CD9" w:rsidRDefault="00356CD9" w:rsidP="00356CD9">
      <w:r>
        <w:t>Navigate: Setup → Schema Builder</w:t>
      </w:r>
    </w:p>
    <w:p w14:paraId="4E30291E" w14:textId="77777777" w:rsidR="00356CD9" w:rsidRDefault="00356CD9" w:rsidP="00356CD9">
      <w:r>
        <w:t>(search "Schema Builder" in Quick Find).</w:t>
      </w:r>
    </w:p>
    <w:p w14:paraId="0FDA07F6" w14:textId="295ACD97" w:rsidR="00356CD9" w:rsidRDefault="00356CD9" w:rsidP="00356CD9">
      <w:r>
        <w:t>we’ll see all your objects (Standard &amp; Custom) with fields and relationships visually connected.</w:t>
      </w:r>
      <w:r w:rsidR="00673A7E">
        <w:br/>
      </w:r>
      <w:r w:rsidR="00673A7E">
        <w:lastRenderedPageBreak/>
        <w:br/>
      </w:r>
      <w:r w:rsidR="00673A7E">
        <w:rPr>
          <w:noProof/>
        </w:rPr>
        <w:drawing>
          <wp:inline distT="0" distB="0" distL="0" distR="0" wp14:anchorId="1B8DD427" wp14:editId="378CEFEF">
            <wp:extent cx="5486400" cy="3086100"/>
            <wp:effectExtent l="0" t="0" r="0" b="0"/>
            <wp:docPr id="199776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60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19AC" w14:textId="77777777" w:rsidR="00356CD9" w:rsidRDefault="00356CD9" w:rsidP="00356CD9"/>
    <w:p w14:paraId="7995A2E3" w14:textId="77777777" w:rsidR="00356CD9" w:rsidRDefault="00356CD9" w:rsidP="00356CD9"/>
    <w:p w14:paraId="7C96E2A3" w14:textId="6D575E36" w:rsidR="00356CD9" w:rsidRPr="00356CD9" w:rsidRDefault="00356CD9" w:rsidP="00356CD9">
      <w:pPr>
        <w:pStyle w:val="Heading2"/>
        <w:rPr>
          <w:b w:val="0"/>
          <w:bCs w:val="0"/>
          <w:color w:val="1F497D" w:themeColor="text2"/>
          <w:sz w:val="28"/>
          <w:szCs w:val="28"/>
        </w:rPr>
      </w:pPr>
      <w:r w:rsidRPr="00356CD9">
        <w:rPr>
          <w:b w:val="0"/>
          <w:bCs w:val="0"/>
          <w:color w:val="1F497D" w:themeColor="text2"/>
          <w:sz w:val="28"/>
          <w:szCs w:val="28"/>
        </w:rPr>
        <w:t>3.9 Relationships in Salesforce</w:t>
      </w:r>
    </w:p>
    <w:p w14:paraId="045B6EA0" w14:textId="77777777" w:rsidR="00356CD9" w:rsidRPr="00356CD9" w:rsidRDefault="00356CD9" w:rsidP="00356CD9">
      <w:pPr>
        <w:rPr>
          <w:b/>
          <w:bCs/>
        </w:rPr>
      </w:pPr>
      <w:r w:rsidRPr="00356CD9">
        <w:rPr>
          <w:b/>
          <w:bCs/>
        </w:rPr>
        <w:t>(a) Lookup Relationship</w:t>
      </w:r>
    </w:p>
    <w:p w14:paraId="0B89E5C1" w14:textId="6035A081" w:rsidR="00356CD9" w:rsidRPr="00356CD9" w:rsidRDefault="00356CD9" w:rsidP="00356CD9">
      <w:r w:rsidRPr="00356CD9">
        <w:rPr>
          <w:b/>
          <w:bCs/>
          <w:color w:val="404040" w:themeColor="text1" w:themeTint="BF"/>
        </w:rPr>
        <w:t>Definition:</w:t>
      </w:r>
      <w:r w:rsidRPr="00356CD9">
        <w:rPr>
          <w:color w:val="404040" w:themeColor="text1" w:themeTint="BF"/>
        </w:rPr>
        <w:t xml:space="preserve"> Loose relationship between two objects. One record can be linked but not tightly dependent.</w:t>
      </w:r>
    </w:p>
    <w:p w14:paraId="603D5680" w14:textId="303E00E1" w:rsidR="00356CD9" w:rsidRDefault="00356CD9" w:rsidP="00356CD9">
      <w:pPr>
        <w:pStyle w:val="Heading3"/>
      </w:pPr>
      <w:r>
        <w:t>Example for project:</w:t>
      </w:r>
    </w:p>
    <w:p w14:paraId="2C2C4644" w14:textId="77777777" w:rsidR="00356CD9" w:rsidRDefault="00356CD9" w:rsidP="00356CD9">
      <w:r>
        <w:t>A Task may have a Lookup to AI Suggestion object.</w:t>
      </w:r>
    </w:p>
    <w:p w14:paraId="7428984A" w14:textId="2F518E41" w:rsidR="00356CD9" w:rsidRDefault="00356CD9" w:rsidP="00356CD9">
      <w:r>
        <w:t>(Task can exist even if the AI Suggestion is deleted).</w:t>
      </w:r>
    </w:p>
    <w:p w14:paraId="18C73BCB" w14:textId="77777777" w:rsidR="00356CD9" w:rsidRDefault="00356CD9" w:rsidP="00356CD9"/>
    <w:p w14:paraId="54674318" w14:textId="77777777" w:rsidR="00356CD9" w:rsidRPr="00356CD9" w:rsidRDefault="00356CD9" w:rsidP="00356CD9">
      <w:pPr>
        <w:pStyle w:val="Heading3"/>
        <w:rPr>
          <w:color w:val="404040" w:themeColor="text1" w:themeTint="BF"/>
        </w:rPr>
      </w:pPr>
      <w:r w:rsidRPr="00356CD9">
        <w:rPr>
          <w:color w:val="404040" w:themeColor="text1" w:themeTint="BF"/>
        </w:rPr>
        <w:t>Steps in Schema Builder / Object Manager:</w:t>
      </w:r>
    </w:p>
    <w:p w14:paraId="1885E56F" w14:textId="77777777" w:rsidR="00356CD9" w:rsidRDefault="00356CD9" w:rsidP="00356CD9">
      <w:r>
        <w:t>- Go to Object Manager → Your Object → Fields &amp; Relationships → New.</w:t>
      </w:r>
    </w:p>
    <w:p w14:paraId="63BF9483" w14:textId="77777777" w:rsidR="00356CD9" w:rsidRDefault="00356CD9" w:rsidP="00356CD9">
      <w:r>
        <w:t>- Choose Lookup Relationship.</w:t>
      </w:r>
    </w:p>
    <w:p w14:paraId="47B1407A" w14:textId="77777777" w:rsidR="00356CD9" w:rsidRDefault="00356CD9" w:rsidP="00356CD9">
      <w:r>
        <w:t>- Select the related object.</w:t>
      </w:r>
    </w:p>
    <w:p w14:paraId="76036ED2" w14:textId="77777777" w:rsidR="00356CD9" w:rsidRDefault="00356CD9" w:rsidP="00356CD9">
      <w:r>
        <w:t>- Save and add to page layout.</w:t>
      </w:r>
    </w:p>
    <w:p w14:paraId="5B5DFF2B" w14:textId="77777777" w:rsidR="00356CD9" w:rsidRPr="00356CD9" w:rsidRDefault="00356CD9">
      <w:pPr>
        <w:rPr>
          <w:color w:val="404040" w:themeColor="text1" w:themeTint="BF"/>
        </w:rPr>
      </w:pPr>
    </w:p>
    <w:sectPr w:rsidR="00356CD9" w:rsidRPr="00356CD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06702850">
    <w:abstractNumId w:val="8"/>
  </w:num>
  <w:num w:numId="2" w16cid:durableId="1480809159">
    <w:abstractNumId w:val="6"/>
  </w:num>
  <w:num w:numId="3" w16cid:durableId="1661813668">
    <w:abstractNumId w:val="5"/>
  </w:num>
  <w:num w:numId="4" w16cid:durableId="605969222">
    <w:abstractNumId w:val="4"/>
  </w:num>
  <w:num w:numId="5" w16cid:durableId="1172186367">
    <w:abstractNumId w:val="7"/>
  </w:num>
  <w:num w:numId="6" w16cid:durableId="994647373">
    <w:abstractNumId w:val="3"/>
  </w:num>
  <w:num w:numId="7" w16cid:durableId="496698231">
    <w:abstractNumId w:val="2"/>
  </w:num>
  <w:num w:numId="8" w16cid:durableId="292299354">
    <w:abstractNumId w:val="1"/>
  </w:num>
  <w:num w:numId="9" w16cid:durableId="1934123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68EB"/>
    <w:rsid w:val="0015074B"/>
    <w:rsid w:val="001578D4"/>
    <w:rsid w:val="00230846"/>
    <w:rsid w:val="0029639D"/>
    <w:rsid w:val="00326F90"/>
    <w:rsid w:val="00356CD9"/>
    <w:rsid w:val="003C4676"/>
    <w:rsid w:val="005C1A99"/>
    <w:rsid w:val="005C6FD6"/>
    <w:rsid w:val="00673A7E"/>
    <w:rsid w:val="006E3380"/>
    <w:rsid w:val="00785A84"/>
    <w:rsid w:val="007F3A7B"/>
    <w:rsid w:val="009E1A74"/>
    <w:rsid w:val="009E7631"/>
    <w:rsid w:val="00A30247"/>
    <w:rsid w:val="00AA1D8D"/>
    <w:rsid w:val="00B47730"/>
    <w:rsid w:val="00C574E7"/>
    <w:rsid w:val="00CB0664"/>
    <w:rsid w:val="00E561F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E04B51"/>
  <w14:defaultImageDpi w14:val="300"/>
  <w15:docId w15:val="{EA2558A3-BDDB-428B-BA5B-1F74446BD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693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4640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D.SRUJANA BAI</cp:lastModifiedBy>
  <cp:revision>2</cp:revision>
  <dcterms:created xsi:type="dcterms:W3CDTF">2025-09-27T14:06:00Z</dcterms:created>
  <dcterms:modified xsi:type="dcterms:W3CDTF">2025-09-27T14:06:00Z</dcterms:modified>
  <cp:category/>
</cp:coreProperties>
</file>