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000CC1" w14:textId="77777777" w:rsidR="00B93CC3" w:rsidRDefault="00B93CC3" w:rsidP="00B93CC3">
      <w:pPr>
        <w:pStyle w:val="Heading1"/>
      </w:pPr>
      <w:r>
        <w:t>Phase 4 – Process Automation (Admin) — Step-by-step Implementation Guide</w:t>
      </w:r>
    </w:p>
    <w:p w14:paraId="0260B5AB" w14:textId="63239304" w:rsidR="00865C64" w:rsidRPr="0071363D" w:rsidRDefault="00865C64">
      <w:pPr>
        <w:pStyle w:val="Title"/>
        <w:rPr>
          <w:b/>
          <w:bCs/>
          <w:color w:val="1F497D" w:themeColor="text2"/>
          <w:sz w:val="28"/>
          <w:szCs w:val="28"/>
        </w:rPr>
      </w:pPr>
    </w:p>
    <w:p w14:paraId="532618F1" w14:textId="77777777" w:rsidR="00865C64" w:rsidRDefault="00000000">
      <w:pPr>
        <w:pStyle w:val="Heading1"/>
      </w:pPr>
      <w:r>
        <w:t>Validation Rules</w:t>
      </w:r>
    </w:p>
    <w:p w14:paraId="7797BBC1" w14:textId="77777777" w:rsidR="00865C64" w:rsidRDefault="00000000">
      <w:r>
        <w:t>Validation Rules are used to check conditions before saving a record.</w:t>
      </w:r>
    </w:p>
    <w:p w14:paraId="130AC2AB" w14:textId="77777777" w:rsidR="00865C64" w:rsidRDefault="00000000">
      <w:r>
        <w:t>They help in maintaining data quality and enforce business rules.</w:t>
      </w:r>
    </w:p>
    <w:p w14:paraId="1EDACECC" w14:textId="77777777" w:rsidR="00865C64" w:rsidRDefault="00000000">
      <w:r>
        <w:t>Example: Require Template field if Task Status is 'Submitted'.</w:t>
      </w:r>
    </w:p>
    <w:p w14:paraId="4B3C362F" w14:textId="77777777" w:rsidR="00865C64" w:rsidRDefault="00000000">
      <w:r>
        <w:t>Example: Feedback comments must be filled if Feedback_Submitted = True.</w:t>
      </w:r>
    </w:p>
    <w:p w14:paraId="3B874D73" w14:textId="77777777" w:rsidR="007B4684" w:rsidRPr="007B4684" w:rsidRDefault="00000000" w:rsidP="007B4684">
      <w:pPr>
        <w:rPr>
          <w:lang w:val="en-IN"/>
        </w:rPr>
      </w:pPr>
      <w:r>
        <w:t>Error messages should be clear and placed on the right field.</w:t>
      </w:r>
      <w:r w:rsidR="007B4684">
        <w:br/>
      </w:r>
      <w:r w:rsidR="007B4684">
        <w:br/>
      </w:r>
      <w:r w:rsidR="007B4684">
        <w:br/>
      </w:r>
      <w:r w:rsidR="007B4684" w:rsidRPr="007B4684">
        <w:rPr>
          <w:b/>
          <w:bCs/>
          <w:lang w:val="en-IN"/>
        </w:rPr>
        <w:t>Why:</w:t>
      </w:r>
      <w:r w:rsidR="007B4684" w:rsidRPr="007B4684">
        <w:rPr>
          <w:lang w:val="en-IN"/>
        </w:rPr>
        <w:t xml:space="preserve"> Prevent users from saving incomplete records.</w:t>
      </w:r>
    </w:p>
    <w:p w14:paraId="50B2FF8E" w14:textId="77777777" w:rsidR="007B4684" w:rsidRPr="007B4684" w:rsidRDefault="007B4684" w:rsidP="007B4684">
      <w:pPr>
        <w:rPr>
          <w:lang w:val="en-IN"/>
        </w:rPr>
      </w:pPr>
      <w:r w:rsidRPr="007B4684">
        <w:rPr>
          <w:lang w:val="en-IN"/>
        </w:rPr>
        <w:t>How to add:</w:t>
      </w:r>
    </w:p>
    <w:p w14:paraId="7E02CF10" w14:textId="77777777" w:rsidR="007B4684" w:rsidRPr="007B4684" w:rsidRDefault="007B4684" w:rsidP="007B4684">
      <w:pPr>
        <w:numPr>
          <w:ilvl w:val="0"/>
          <w:numId w:val="10"/>
        </w:numPr>
        <w:rPr>
          <w:lang w:val="en-IN"/>
        </w:rPr>
      </w:pPr>
      <w:r w:rsidRPr="007B4684">
        <w:rPr>
          <w:lang w:val="en-IN"/>
        </w:rPr>
        <w:t xml:space="preserve">Setup → Object Manager → Task → </w:t>
      </w:r>
      <w:r w:rsidRPr="007B4684">
        <w:rPr>
          <w:b/>
          <w:bCs/>
          <w:lang w:val="en-IN"/>
        </w:rPr>
        <w:t>Validation Rules</w:t>
      </w:r>
      <w:r w:rsidRPr="007B4684">
        <w:rPr>
          <w:lang w:val="en-IN"/>
        </w:rPr>
        <w:t xml:space="preserve"> → </w:t>
      </w:r>
      <w:r w:rsidRPr="007B4684">
        <w:rPr>
          <w:b/>
          <w:bCs/>
          <w:lang w:val="en-IN"/>
        </w:rPr>
        <w:t>New</w:t>
      </w:r>
      <w:r w:rsidRPr="007B4684">
        <w:rPr>
          <w:lang w:val="en-IN"/>
        </w:rPr>
        <w:t>.</w:t>
      </w:r>
    </w:p>
    <w:p w14:paraId="4CCE88E8" w14:textId="77777777" w:rsidR="007B4684" w:rsidRPr="007B4684" w:rsidRDefault="007B4684" w:rsidP="007B4684">
      <w:pPr>
        <w:numPr>
          <w:ilvl w:val="0"/>
          <w:numId w:val="10"/>
        </w:numPr>
        <w:rPr>
          <w:lang w:val="en-IN"/>
        </w:rPr>
      </w:pPr>
      <w:r w:rsidRPr="007B4684">
        <w:rPr>
          <w:lang w:val="en-IN"/>
        </w:rPr>
        <w:t xml:space="preserve">Name it </w:t>
      </w:r>
      <w:proofErr w:type="spellStart"/>
      <w:r w:rsidRPr="007B4684">
        <w:rPr>
          <w:lang w:val="en-IN"/>
        </w:rPr>
        <w:t>Require_Template_On_Submit</w:t>
      </w:r>
      <w:proofErr w:type="spellEnd"/>
      <w:r w:rsidRPr="007B4684">
        <w:rPr>
          <w:lang w:val="en-IN"/>
        </w:rPr>
        <w:t>.</w:t>
      </w:r>
    </w:p>
    <w:p w14:paraId="2A66FBEF" w14:textId="77777777" w:rsidR="007B4684" w:rsidRPr="007B4684" w:rsidRDefault="007B4684" w:rsidP="007B4684">
      <w:pPr>
        <w:numPr>
          <w:ilvl w:val="0"/>
          <w:numId w:val="10"/>
        </w:numPr>
        <w:rPr>
          <w:lang w:val="en-IN"/>
        </w:rPr>
      </w:pPr>
      <w:r w:rsidRPr="007B4684">
        <w:rPr>
          <w:lang w:val="en-IN"/>
        </w:rPr>
        <w:t>Paste this formula:</w:t>
      </w:r>
    </w:p>
    <w:p w14:paraId="4BDBB685" w14:textId="77777777" w:rsidR="007B4684" w:rsidRPr="007B4684" w:rsidRDefault="007B4684" w:rsidP="007B4684">
      <w:pPr>
        <w:rPr>
          <w:lang w:val="en-IN"/>
        </w:rPr>
      </w:pPr>
      <w:proofErr w:type="gramStart"/>
      <w:r w:rsidRPr="007B4684">
        <w:rPr>
          <w:lang w:val="en-IN"/>
        </w:rPr>
        <w:t>AND(ISPICKVAL(</w:t>
      </w:r>
      <w:proofErr w:type="spellStart"/>
      <w:proofErr w:type="gramEnd"/>
      <w:r w:rsidRPr="007B4684">
        <w:rPr>
          <w:lang w:val="en-IN"/>
        </w:rPr>
        <w:t>Status__c</w:t>
      </w:r>
      <w:proofErr w:type="spellEnd"/>
      <w:r w:rsidRPr="007B4684">
        <w:rPr>
          <w:lang w:val="en-IN"/>
        </w:rPr>
        <w:t>, 'Submitted'), ISBLANK(TEXT(</w:t>
      </w:r>
      <w:proofErr w:type="spellStart"/>
      <w:r w:rsidRPr="007B4684">
        <w:rPr>
          <w:lang w:val="en-IN"/>
        </w:rPr>
        <w:t>Template__c</w:t>
      </w:r>
      <w:proofErr w:type="spellEnd"/>
      <w:r w:rsidRPr="007B4684">
        <w:rPr>
          <w:lang w:val="en-IN"/>
        </w:rPr>
        <w:t>)))</w:t>
      </w:r>
    </w:p>
    <w:p w14:paraId="46F5FD15" w14:textId="77777777" w:rsidR="007B4684" w:rsidRPr="007B4684" w:rsidRDefault="007B4684" w:rsidP="007B4684">
      <w:pPr>
        <w:numPr>
          <w:ilvl w:val="0"/>
          <w:numId w:val="11"/>
        </w:numPr>
        <w:rPr>
          <w:lang w:val="en-IN"/>
        </w:rPr>
      </w:pPr>
      <w:r w:rsidRPr="007B4684">
        <w:rPr>
          <w:lang w:val="en-IN"/>
        </w:rPr>
        <w:t>Error Message: “Please select a Template before submitting.” → set error location to Template field → Save.</w:t>
      </w:r>
    </w:p>
    <w:p w14:paraId="65FAF6A1" w14:textId="77777777" w:rsidR="007B4684" w:rsidRPr="007B4684" w:rsidRDefault="007B4684" w:rsidP="007B4684">
      <w:pPr>
        <w:rPr>
          <w:lang w:val="en-IN"/>
        </w:rPr>
      </w:pPr>
      <w:r w:rsidRPr="007B4684">
        <w:rPr>
          <w:lang w:val="en-IN"/>
        </w:rPr>
        <w:t>Second rule (require comments when feedback submitted):</w:t>
      </w:r>
    </w:p>
    <w:p w14:paraId="67D45CD2" w14:textId="77777777" w:rsidR="007B4684" w:rsidRPr="007B4684" w:rsidRDefault="007B4684" w:rsidP="007B4684">
      <w:pPr>
        <w:rPr>
          <w:lang w:val="en-IN"/>
        </w:rPr>
      </w:pPr>
      <w:proofErr w:type="gramStart"/>
      <w:r w:rsidRPr="007B4684">
        <w:rPr>
          <w:lang w:val="en-IN"/>
        </w:rPr>
        <w:t>AND(</w:t>
      </w:r>
      <w:proofErr w:type="spellStart"/>
      <w:proofErr w:type="gramEnd"/>
      <w:r w:rsidRPr="007B4684">
        <w:rPr>
          <w:lang w:val="en-IN"/>
        </w:rPr>
        <w:t>Feedback_Submitted__c</w:t>
      </w:r>
      <w:proofErr w:type="spellEnd"/>
      <w:r w:rsidRPr="007B4684">
        <w:rPr>
          <w:lang w:val="en-IN"/>
        </w:rPr>
        <w:t xml:space="preserve"> = TRUE, ISBLANK(</w:t>
      </w:r>
      <w:proofErr w:type="spellStart"/>
      <w:r w:rsidRPr="007B4684">
        <w:rPr>
          <w:lang w:val="en-IN"/>
        </w:rPr>
        <w:t>Feedback_Comments__c</w:t>
      </w:r>
      <w:proofErr w:type="spellEnd"/>
      <w:r w:rsidRPr="007B4684">
        <w:rPr>
          <w:lang w:val="en-IN"/>
        </w:rPr>
        <w:t>))</w:t>
      </w:r>
    </w:p>
    <w:p w14:paraId="58F9D86D" w14:textId="77777777" w:rsidR="007B4684" w:rsidRPr="007B4684" w:rsidRDefault="007B4684" w:rsidP="007B4684">
      <w:pPr>
        <w:rPr>
          <w:lang w:val="en-IN"/>
        </w:rPr>
      </w:pPr>
      <w:r w:rsidRPr="007B4684">
        <w:rPr>
          <w:lang w:val="en-IN"/>
        </w:rPr>
        <w:t>Error message: “Please enter feedback comments before submitting feedback.”</w:t>
      </w:r>
    </w:p>
    <w:p w14:paraId="5FF78D40" w14:textId="03F0BC45" w:rsidR="00865C64" w:rsidRDefault="00C220DC">
      <w:r>
        <w:lastRenderedPageBreak/>
        <w:br/>
      </w:r>
      <w:r w:rsidR="007B4684">
        <w:rPr>
          <w:noProof/>
        </w:rPr>
        <w:drawing>
          <wp:inline distT="0" distB="0" distL="0" distR="0" wp14:anchorId="024F445B" wp14:editId="43012B2D">
            <wp:extent cx="5486400" cy="2748573"/>
            <wp:effectExtent l="0" t="0" r="0" b="0"/>
            <wp:docPr id="1049602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116" cy="2753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2CAD5" w14:textId="77777777" w:rsidR="00865C64" w:rsidRDefault="00000000">
      <w:pPr>
        <w:pStyle w:val="Heading1"/>
      </w:pPr>
      <w:r>
        <w:t>Workflow Rules</w:t>
      </w:r>
    </w:p>
    <w:p w14:paraId="1B5C2D84" w14:textId="77777777" w:rsidR="00865C64" w:rsidRDefault="00000000">
      <w:r>
        <w:t>Workflow Rules are older automation tools, mostly replaced by Flow.</w:t>
      </w:r>
    </w:p>
    <w:p w14:paraId="3A4AD627" w14:textId="77777777" w:rsidR="00865C64" w:rsidRDefault="00000000">
      <w:r>
        <w:t>They can perform simple actions like Field Update, Email Alert, Task Creation, Outbound Message.</w:t>
      </w:r>
    </w:p>
    <w:p w14:paraId="64066EA8" w14:textId="77777777" w:rsidR="00865C64" w:rsidRDefault="00000000">
      <w:r>
        <w:t>They run automatically when record criteria are met.</w:t>
      </w:r>
    </w:p>
    <w:p w14:paraId="65D010B9" w14:textId="0B6C327A" w:rsidR="00865C64" w:rsidRDefault="00000000">
      <w:r>
        <w:t>Example: When Feedback_Submitted = True → Send Email to Task Owner and update Status.</w:t>
      </w:r>
      <w:r w:rsidR="00F16267">
        <w:br/>
      </w:r>
      <w:r w:rsidR="00F16267">
        <w:rPr>
          <w:noProof/>
        </w:rPr>
        <w:drawing>
          <wp:inline distT="0" distB="0" distL="0" distR="0" wp14:anchorId="6FE18A8F" wp14:editId="77C39B0D">
            <wp:extent cx="5486400" cy="3085465"/>
            <wp:effectExtent l="0" t="0" r="0" b="635"/>
            <wp:docPr id="4924770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75F0A" w14:textId="77777777" w:rsidR="00E82E6F" w:rsidRPr="00E82E6F" w:rsidRDefault="00E82E6F" w:rsidP="00E82E6F">
      <w:pPr>
        <w:rPr>
          <w:b/>
          <w:bCs/>
          <w:lang w:val="en-IN"/>
        </w:rPr>
      </w:pPr>
      <w:r w:rsidRPr="00E82E6F">
        <w:rPr>
          <w:b/>
          <w:bCs/>
          <w:lang w:val="en-IN"/>
        </w:rPr>
        <w:lastRenderedPageBreak/>
        <w:t>Define Rule Criteria</w:t>
      </w:r>
    </w:p>
    <w:p w14:paraId="5C35B1E9" w14:textId="77777777" w:rsidR="00E82E6F" w:rsidRPr="00E82E6F" w:rsidRDefault="00E82E6F" w:rsidP="00E82E6F">
      <w:pPr>
        <w:numPr>
          <w:ilvl w:val="0"/>
          <w:numId w:val="24"/>
        </w:numPr>
        <w:rPr>
          <w:lang w:val="en-IN"/>
        </w:rPr>
      </w:pPr>
      <w:r w:rsidRPr="00E82E6F">
        <w:rPr>
          <w:b/>
          <w:bCs/>
          <w:lang w:val="en-IN"/>
        </w:rPr>
        <w:t>Rule Name:</w:t>
      </w:r>
      <w:r w:rsidRPr="00E82E6F">
        <w:rPr>
          <w:lang w:val="en-IN"/>
        </w:rPr>
        <w:t xml:space="preserve"> Give a meaningful name (e.g., Feedback Submission Alert).</w:t>
      </w:r>
    </w:p>
    <w:p w14:paraId="12F72917" w14:textId="77777777" w:rsidR="00E82E6F" w:rsidRPr="00E82E6F" w:rsidRDefault="00E82E6F" w:rsidP="00E82E6F">
      <w:pPr>
        <w:numPr>
          <w:ilvl w:val="0"/>
          <w:numId w:val="24"/>
        </w:numPr>
        <w:rPr>
          <w:lang w:val="en-IN"/>
        </w:rPr>
      </w:pPr>
      <w:r w:rsidRPr="00E82E6F">
        <w:rPr>
          <w:b/>
          <w:bCs/>
          <w:lang w:val="en-IN"/>
        </w:rPr>
        <w:t>Evaluation Criteria:</w:t>
      </w:r>
      <w:r w:rsidRPr="00E82E6F">
        <w:rPr>
          <w:lang w:val="en-IN"/>
        </w:rPr>
        <w:t xml:space="preserve"> Choose when to evaluate the rule:</w:t>
      </w:r>
    </w:p>
    <w:p w14:paraId="2EF00AFC" w14:textId="77777777" w:rsidR="00E82E6F" w:rsidRPr="00E82E6F" w:rsidRDefault="00E82E6F" w:rsidP="00E82E6F">
      <w:pPr>
        <w:numPr>
          <w:ilvl w:val="1"/>
          <w:numId w:val="24"/>
        </w:numPr>
        <w:rPr>
          <w:lang w:val="en-IN"/>
        </w:rPr>
      </w:pPr>
      <w:r w:rsidRPr="00E82E6F">
        <w:rPr>
          <w:b/>
          <w:bCs/>
          <w:lang w:val="en-IN"/>
        </w:rPr>
        <w:t>Created</w:t>
      </w:r>
      <w:r w:rsidRPr="00E82E6F">
        <w:rPr>
          <w:lang w:val="en-IN"/>
        </w:rPr>
        <w:t xml:space="preserve"> — Trigger only when a record is created.</w:t>
      </w:r>
    </w:p>
    <w:p w14:paraId="49E21ECB" w14:textId="77777777" w:rsidR="00E82E6F" w:rsidRPr="00E82E6F" w:rsidRDefault="00E82E6F" w:rsidP="00E82E6F">
      <w:pPr>
        <w:numPr>
          <w:ilvl w:val="1"/>
          <w:numId w:val="24"/>
        </w:numPr>
        <w:rPr>
          <w:lang w:val="en-IN"/>
        </w:rPr>
      </w:pPr>
      <w:r w:rsidRPr="00E82E6F">
        <w:rPr>
          <w:b/>
          <w:bCs/>
          <w:lang w:val="en-IN"/>
        </w:rPr>
        <w:t>Created, and every time it’s edited</w:t>
      </w:r>
      <w:r w:rsidRPr="00E82E6F">
        <w:rPr>
          <w:lang w:val="en-IN"/>
        </w:rPr>
        <w:t xml:space="preserve"> — Trigger on creation and edits.</w:t>
      </w:r>
    </w:p>
    <w:p w14:paraId="02C422E6" w14:textId="77777777" w:rsidR="00E82E6F" w:rsidRPr="00E82E6F" w:rsidRDefault="00E82E6F" w:rsidP="00E82E6F">
      <w:pPr>
        <w:numPr>
          <w:ilvl w:val="1"/>
          <w:numId w:val="24"/>
        </w:numPr>
        <w:rPr>
          <w:lang w:val="en-IN"/>
        </w:rPr>
      </w:pPr>
      <w:r w:rsidRPr="00E82E6F">
        <w:rPr>
          <w:b/>
          <w:bCs/>
          <w:lang w:val="en-IN"/>
        </w:rPr>
        <w:t>Created, and any time it’s edited to meet criteria</w:t>
      </w:r>
      <w:r w:rsidRPr="00E82E6F">
        <w:rPr>
          <w:lang w:val="en-IN"/>
        </w:rPr>
        <w:t xml:space="preserve"> — Trigger only when record changes from not meeting to meeting criteria.</w:t>
      </w:r>
    </w:p>
    <w:p w14:paraId="397B7A2B" w14:textId="77777777" w:rsidR="00E82E6F" w:rsidRPr="00E82E6F" w:rsidRDefault="00E82E6F" w:rsidP="00E82E6F">
      <w:pPr>
        <w:numPr>
          <w:ilvl w:val="0"/>
          <w:numId w:val="24"/>
        </w:numPr>
        <w:rPr>
          <w:lang w:val="en-IN"/>
        </w:rPr>
      </w:pPr>
      <w:r w:rsidRPr="00E82E6F">
        <w:rPr>
          <w:b/>
          <w:bCs/>
          <w:lang w:val="en-IN"/>
        </w:rPr>
        <w:t>Rule Criteria:</w:t>
      </w:r>
      <w:r w:rsidRPr="00E82E6F">
        <w:rPr>
          <w:lang w:val="en-IN"/>
        </w:rPr>
        <w:t xml:space="preserve"> Set conditions that trigger the workflow.</w:t>
      </w:r>
      <w:r w:rsidRPr="00E82E6F">
        <w:rPr>
          <w:lang w:val="en-IN"/>
        </w:rPr>
        <w:br/>
        <w:t>Example:</w:t>
      </w:r>
    </w:p>
    <w:p w14:paraId="510A8855" w14:textId="77777777" w:rsidR="00E82E6F" w:rsidRPr="00E82E6F" w:rsidRDefault="00E82E6F" w:rsidP="00E82E6F">
      <w:pPr>
        <w:numPr>
          <w:ilvl w:val="1"/>
          <w:numId w:val="24"/>
        </w:numPr>
        <w:rPr>
          <w:lang w:val="en-IN"/>
        </w:rPr>
      </w:pPr>
      <w:r w:rsidRPr="00E82E6F">
        <w:rPr>
          <w:lang w:val="en-IN"/>
        </w:rPr>
        <w:t xml:space="preserve">Field: </w:t>
      </w:r>
      <w:proofErr w:type="spellStart"/>
      <w:r w:rsidRPr="00E82E6F">
        <w:rPr>
          <w:lang w:val="en-IN"/>
        </w:rPr>
        <w:t>Feedback_Submitted__c</w:t>
      </w:r>
      <w:proofErr w:type="spellEnd"/>
    </w:p>
    <w:p w14:paraId="1C1D0504" w14:textId="77777777" w:rsidR="00E82E6F" w:rsidRPr="00E82E6F" w:rsidRDefault="00E82E6F" w:rsidP="00E82E6F">
      <w:pPr>
        <w:numPr>
          <w:ilvl w:val="1"/>
          <w:numId w:val="24"/>
        </w:numPr>
        <w:rPr>
          <w:lang w:val="en-IN"/>
        </w:rPr>
      </w:pPr>
      <w:r w:rsidRPr="00E82E6F">
        <w:rPr>
          <w:lang w:val="en-IN"/>
        </w:rPr>
        <w:t>Operator: equals</w:t>
      </w:r>
    </w:p>
    <w:p w14:paraId="20561FA8" w14:textId="77777777" w:rsidR="00E82E6F" w:rsidRPr="00E82E6F" w:rsidRDefault="00E82E6F" w:rsidP="00E82E6F">
      <w:pPr>
        <w:numPr>
          <w:ilvl w:val="1"/>
          <w:numId w:val="24"/>
        </w:numPr>
        <w:rPr>
          <w:lang w:val="en-IN"/>
        </w:rPr>
      </w:pPr>
      <w:r w:rsidRPr="00E82E6F">
        <w:rPr>
          <w:lang w:val="en-IN"/>
        </w:rPr>
        <w:t>Value: True</w:t>
      </w:r>
    </w:p>
    <w:p w14:paraId="05A5A670" w14:textId="77777777" w:rsidR="0088065C" w:rsidRDefault="00E82E6F">
      <w:pPr>
        <w:pStyle w:val="Heading1"/>
      </w:pPr>
      <w:r>
        <w:rPr>
          <w:noProof/>
        </w:rPr>
        <w:drawing>
          <wp:inline distT="0" distB="0" distL="0" distR="0" wp14:anchorId="551B1826" wp14:editId="2ED5D447">
            <wp:extent cx="5486400" cy="3086100"/>
            <wp:effectExtent l="0" t="0" r="0" b="0"/>
            <wp:docPr id="440612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6125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946BE" w14:textId="77777777" w:rsidR="0088065C" w:rsidRPr="0088065C" w:rsidRDefault="0088065C" w:rsidP="0088065C">
      <w:pPr>
        <w:rPr>
          <w:b/>
          <w:bCs/>
          <w:lang w:val="en-IN"/>
        </w:rPr>
      </w:pPr>
      <w:r w:rsidRPr="0088065C">
        <w:rPr>
          <w:b/>
          <w:bCs/>
          <w:lang w:val="en-IN"/>
        </w:rPr>
        <w:t>Add Workflow Actions</w:t>
      </w:r>
    </w:p>
    <w:p w14:paraId="220BB21B" w14:textId="77777777" w:rsidR="0088065C" w:rsidRPr="0088065C" w:rsidRDefault="0088065C" w:rsidP="0088065C">
      <w:pPr>
        <w:rPr>
          <w:lang w:val="en-IN"/>
        </w:rPr>
      </w:pPr>
      <w:r w:rsidRPr="0088065C">
        <w:rPr>
          <w:lang w:val="en-IN"/>
        </w:rPr>
        <w:t xml:space="preserve">After defining criteria, choose </w:t>
      </w:r>
      <w:r w:rsidRPr="0088065C">
        <w:rPr>
          <w:b/>
          <w:bCs/>
          <w:lang w:val="en-IN"/>
        </w:rPr>
        <w:t>Immediate Workflow Actions</w:t>
      </w:r>
      <w:r w:rsidRPr="0088065C">
        <w:rPr>
          <w:lang w:val="en-IN"/>
        </w:rPr>
        <w:t>:</w:t>
      </w:r>
    </w:p>
    <w:p w14:paraId="35BC696F" w14:textId="77777777" w:rsidR="0088065C" w:rsidRPr="0088065C" w:rsidRDefault="0088065C" w:rsidP="0088065C">
      <w:pPr>
        <w:rPr>
          <w:lang w:val="en-IN"/>
        </w:rPr>
      </w:pPr>
      <w:r w:rsidRPr="0088065C">
        <w:rPr>
          <w:b/>
          <w:bCs/>
          <w:lang w:val="en-IN"/>
        </w:rPr>
        <w:t>Types of actions:</w:t>
      </w:r>
    </w:p>
    <w:p w14:paraId="1825A6EF" w14:textId="77777777" w:rsidR="0088065C" w:rsidRPr="0088065C" w:rsidRDefault="0088065C" w:rsidP="0088065C">
      <w:pPr>
        <w:numPr>
          <w:ilvl w:val="0"/>
          <w:numId w:val="25"/>
        </w:numPr>
        <w:rPr>
          <w:lang w:val="en-IN"/>
        </w:rPr>
      </w:pPr>
      <w:r w:rsidRPr="0088065C">
        <w:rPr>
          <w:b/>
          <w:bCs/>
          <w:lang w:val="en-IN"/>
        </w:rPr>
        <w:t>New Email Alert</w:t>
      </w:r>
      <w:r w:rsidRPr="0088065C">
        <w:rPr>
          <w:lang w:val="en-IN"/>
        </w:rPr>
        <w:t xml:space="preserve"> – Send email when criteria are met.</w:t>
      </w:r>
    </w:p>
    <w:p w14:paraId="7781EFF8" w14:textId="77777777" w:rsidR="0088065C" w:rsidRPr="0088065C" w:rsidRDefault="0088065C" w:rsidP="0088065C">
      <w:pPr>
        <w:numPr>
          <w:ilvl w:val="0"/>
          <w:numId w:val="25"/>
        </w:numPr>
        <w:rPr>
          <w:lang w:val="en-IN"/>
        </w:rPr>
      </w:pPr>
      <w:r w:rsidRPr="0088065C">
        <w:rPr>
          <w:b/>
          <w:bCs/>
          <w:lang w:val="en-IN"/>
        </w:rPr>
        <w:lastRenderedPageBreak/>
        <w:t>New Field Update</w:t>
      </w:r>
      <w:r w:rsidRPr="0088065C">
        <w:rPr>
          <w:lang w:val="en-IN"/>
        </w:rPr>
        <w:t xml:space="preserve"> – Automatically update a field.</w:t>
      </w:r>
    </w:p>
    <w:p w14:paraId="4EDFF26E" w14:textId="77777777" w:rsidR="0088065C" w:rsidRPr="0088065C" w:rsidRDefault="0088065C" w:rsidP="0088065C">
      <w:pPr>
        <w:numPr>
          <w:ilvl w:val="0"/>
          <w:numId w:val="25"/>
        </w:numPr>
        <w:rPr>
          <w:lang w:val="en-IN"/>
        </w:rPr>
      </w:pPr>
      <w:r w:rsidRPr="0088065C">
        <w:rPr>
          <w:b/>
          <w:bCs/>
          <w:lang w:val="en-IN"/>
        </w:rPr>
        <w:t>New Task</w:t>
      </w:r>
      <w:r w:rsidRPr="0088065C">
        <w:rPr>
          <w:lang w:val="en-IN"/>
        </w:rPr>
        <w:t xml:space="preserve"> – Create a task for a user.</w:t>
      </w:r>
    </w:p>
    <w:p w14:paraId="00645130" w14:textId="77777777" w:rsidR="0088065C" w:rsidRPr="0088065C" w:rsidRDefault="0088065C" w:rsidP="0088065C">
      <w:pPr>
        <w:numPr>
          <w:ilvl w:val="0"/>
          <w:numId w:val="25"/>
        </w:numPr>
        <w:rPr>
          <w:lang w:val="en-IN"/>
        </w:rPr>
      </w:pPr>
      <w:r w:rsidRPr="0088065C">
        <w:rPr>
          <w:b/>
          <w:bCs/>
          <w:lang w:val="en-IN"/>
        </w:rPr>
        <w:t>New Outbound Message</w:t>
      </w:r>
      <w:r w:rsidRPr="0088065C">
        <w:rPr>
          <w:lang w:val="en-IN"/>
        </w:rPr>
        <w:t xml:space="preserve"> – Send data to external system.</w:t>
      </w:r>
    </w:p>
    <w:p w14:paraId="238B4F25" w14:textId="77777777" w:rsidR="0088065C" w:rsidRPr="0088065C" w:rsidRDefault="0088065C" w:rsidP="0088065C">
      <w:pPr>
        <w:rPr>
          <w:lang w:val="en-IN"/>
        </w:rPr>
      </w:pPr>
      <w:r w:rsidRPr="0088065C">
        <w:rPr>
          <w:b/>
          <w:bCs/>
          <w:lang w:val="en-IN"/>
        </w:rPr>
        <w:t>Example:</w:t>
      </w:r>
    </w:p>
    <w:p w14:paraId="3267F478" w14:textId="77777777" w:rsidR="0088065C" w:rsidRPr="0088065C" w:rsidRDefault="0088065C" w:rsidP="0088065C">
      <w:pPr>
        <w:numPr>
          <w:ilvl w:val="0"/>
          <w:numId w:val="26"/>
        </w:numPr>
        <w:rPr>
          <w:lang w:val="en-IN"/>
        </w:rPr>
      </w:pPr>
      <w:r w:rsidRPr="0088065C">
        <w:rPr>
          <w:lang w:val="en-IN"/>
        </w:rPr>
        <w:t>Action: Email Alert to Manager</w:t>
      </w:r>
    </w:p>
    <w:p w14:paraId="591A6008" w14:textId="77777777" w:rsidR="0088065C" w:rsidRPr="0088065C" w:rsidRDefault="0088065C" w:rsidP="0088065C">
      <w:pPr>
        <w:numPr>
          <w:ilvl w:val="0"/>
          <w:numId w:val="26"/>
        </w:numPr>
        <w:rPr>
          <w:lang w:val="en-IN"/>
        </w:rPr>
      </w:pPr>
      <w:r w:rsidRPr="0088065C">
        <w:rPr>
          <w:lang w:val="en-IN"/>
        </w:rPr>
        <w:t>Recipient: Manager of record owner</w:t>
      </w:r>
    </w:p>
    <w:p w14:paraId="63E2F4D6" w14:textId="77777777" w:rsidR="0088065C" w:rsidRDefault="0088065C" w:rsidP="0088065C">
      <w:pPr>
        <w:numPr>
          <w:ilvl w:val="0"/>
          <w:numId w:val="26"/>
        </w:numPr>
        <w:rPr>
          <w:lang w:val="en-IN"/>
        </w:rPr>
      </w:pPr>
      <w:r w:rsidRPr="0088065C">
        <w:rPr>
          <w:lang w:val="en-IN"/>
        </w:rPr>
        <w:t>Email Template: Feedback Submitted</w:t>
      </w:r>
    </w:p>
    <w:p w14:paraId="70076125" w14:textId="1DE49C66" w:rsidR="00C750DF" w:rsidRPr="0088065C" w:rsidRDefault="00C750DF" w:rsidP="00C750DF">
      <w:pPr>
        <w:ind w:left="720"/>
        <w:rPr>
          <w:lang w:val="en-IN"/>
        </w:rPr>
      </w:pPr>
      <w:r w:rsidRPr="00C750DF">
        <w:rPr>
          <w:noProof/>
          <w:lang w:val="en-IN"/>
        </w:rPr>
        <w:drawing>
          <wp:inline distT="0" distB="0" distL="0" distR="0" wp14:anchorId="6650B065" wp14:editId="182D4C17">
            <wp:extent cx="5486400" cy="2914650"/>
            <wp:effectExtent l="0" t="0" r="0" b="0"/>
            <wp:docPr id="1696715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7159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BEDEE" w14:textId="77777777" w:rsidR="0088065C" w:rsidRPr="0088065C" w:rsidRDefault="0088065C" w:rsidP="0088065C"/>
    <w:p w14:paraId="67D1B5D1" w14:textId="77777777" w:rsidR="0088065C" w:rsidRDefault="0088065C">
      <w:pPr>
        <w:pStyle w:val="Heading1"/>
      </w:pPr>
    </w:p>
    <w:p w14:paraId="7A1E8669" w14:textId="3EEEBCE7" w:rsidR="00865C64" w:rsidRDefault="00000000">
      <w:pPr>
        <w:pStyle w:val="Heading1"/>
      </w:pPr>
      <w:r>
        <w:t>Process Builder</w:t>
      </w:r>
    </w:p>
    <w:p w14:paraId="001757FE" w14:textId="77777777" w:rsidR="00865C64" w:rsidRDefault="00000000">
      <w:r>
        <w:t>Process Builder is also a point-and-click automation tool.</w:t>
      </w:r>
    </w:p>
    <w:p w14:paraId="1A9769D7" w14:textId="77777777" w:rsidR="00865C64" w:rsidRDefault="00000000">
      <w:r>
        <w:t>It is more advanced than Workflow but still considered legacy compared to Flow.</w:t>
      </w:r>
    </w:p>
    <w:p w14:paraId="3DC42A49" w14:textId="77777777" w:rsidR="00865C64" w:rsidRDefault="00000000">
      <w:r>
        <w:t>Can update or create records, call Flows, post to Chatter, or submit for approval.</w:t>
      </w:r>
    </w:p>
    <w:p w14:paraId="2996F719" w14:textId="77777777" w:rsidR="00865C64" w:rsidRDefault="00000000">
      <w:r>
        <w:t>Example: When Task Priority = High, call a Flow to assign follow-up work.</w:t>
      </w:r>
    </w:p>
    <w:p w14:paraId="04048CE4" w14:textId="72613606" w:rsidR="00ED7617" w:rsidRPr="00ED7617" w:rsidRDefault="00000000" w:rsidP="00ED7617">
      <w:pPr>
        <w:rPr>
          <w:b/>
          <w:bCs/>
          <w:lang w:val="en-IN"/>
        </w:rPr>
      </w:pPr>
      <w:r>
        <w:lastRenderedPageBreak/>
        <w:t>Now Salesforce recommends using Flow instead of Process Builder.</w:t>
      </w:r>
      <w:r w:rsidR="00B166EC">
        <w:br/>
      </w:r>
      <w:r w:rsidR="00B166EC">
        <w:rPr>
          <w:noProof/>
        </w:rPr>
        <w:drawing>
          <wp:inline distT="0" distB="0" distL="0" distR="0" wp14:anchorId="04B53B2E" wp14:editId="6C839C66">
            <wp:extent cx="5486400" cy="3085465"/>
            <wp:effectExtent l="0" t="0" r="0" b="635"/>
            <wp:docPr id="12078558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7617">
        <w:br/>
      </w:r>
      <w:r w:rsidR="00ED7617">
        <w:br/>
      </w:r>
      <w:r w:rsidR="00ED7617" w:rsidRPr="00ED7617">
        <w:rPr>
          <w:b/>
          <w:bCs/>
          <w:lang w:val="en-IN"/>
        </w:rPr>
        <w:t>Step-by-Step: Create a Simple Process Builder</w:t>
      </w:r>
    </w:p>
    <w:p w14:paraId="3D9DC219" w14:textId="77777777" w:rsidR="00ED7617" w:rsidRPr="00ED7617" w:rsidRDefault="00ED7617" w:rsidP="00ED7617">
      <w:pPr>
        <w:rPr>
          <w:lang w:val="en-IN"/>
        </w:rPr>
      </w:pPr>
      <w:r w:rsidRPr="00ED7617">
        <w:rPr>
          <w:lang w:val="en-IN"/>
        </w:rPr>
        <w:t xml:space="preserve">We’ll create a </w:t>
      </w:r>
      <w:r w:rsidRPr="00ED7617">
        <w:rPr>
          <w:b/>
          <w:bCs/>
          <w:lang w:val="en-IN"/>
        </w:rPr>
        <w:t>Process that updates Task Status when Feedback is approved</w:t>
      </w:r>
      <w:r w:rsidRPr="00ED7617">
        <w:rPr>
          <w:lang w:val="en-IN"/>
        </w:rPr>
        <w:t>.</w:t>
      </w:r>
    </w:p>
    <w:p w14:paraId="682C068E" w14:textId="77777777" w:rsidR="00ED7617" w:rsidRPr="00ED7617" w:rsidRDefault="00ED7617" w:rsidP="00ED7617">
      <w:pPr>
        <w:rPr>
          <w:b/>
          <w:bCs/>
          <w:lang w:val="en-IN"/>
        </w:rPr>
      </w:pPr>
      <w:r w:rsidRPr="00ED7617">
        <w:rPr>
          <w:b/>
          <w:bCs/>
          <w:lang w:val="en-IN"/>
        </w:rPr>
        <w:t>Step 1 — Open Process Builder</w:t>
      </w:r>
    </w:p>
    <w:p w14:paraId="7C046EBE" w14:textId="77777777" w:rsidR="00ED7617" w:rsidRPr="00ED7617" w:rsidRDefault="00ED7617" w:rsidP="00ED7617">
      <w:pPr>
        <w:numPr>
          <w:ilvl w:val="0"/>
          <w:numId w:val="12"/>
        </w:numPr>
        <w:rPr>
          <w:lang w:val="en-IN"/>
        </w:rPr>
      </w:pPr>
      <w:r w:rsidRPr="00ED7617">
        <w:rPr>
          <w:lang w:val="en-IN"/>
        </w:rPr>
        <w:t xml:space="preserve">Salesforce → Click </w:t>
      </w:r>
      <w:r w:rsidRPr="00ED7617">
        <w:rPr>
          <w:rFonts w:ascii="Segoe UI Emoji" w:hAnsi="Segoe UI Emoji" w:cs="Segoe UI Emoji"/>
          <w:b/>
          <w:bCs/>
          <w:lang w:val="en-IN"/>
        </w:rPr>
        <w:t>⚙️</w:t>
      </w:r>
      <w:r w:rsidRPr="00ED7617">
        <w:rPr>
          <w:b/>
          <w:bCs/>
          <w:lang w:val="en-IN"/>
        </w:rPr>
        <w:t xml:space="preserve"> Gear</w:t>
      </w:r>
      <w:r w:rsidRPr="00ED7617">
        <w:rPr>
          <w:lang w:val="en-IN"/>
        </w:rPr>
        <w:t xml:space="preserve"> → </w:t>
      </w:r>
      <w:r w:rsidRPr="00ED7617">
        <w:rPr>
          <w:b/>
          <w:bCs/>
          <w:lang w:val="en-IN"/>
        </w:rPr>
        <w:t>Setup</w:t>
      </w:r>
      <w:r w:rsidRPr="00ED7617">
        <w:rPr>
          <w:lang w:val="en-IN"/>
        </w:rPr>
        <w:t>.</w:t>
      </w:r>
    </w:p>
    <w:p w14:paraId="51196436" w14:textId="77777777" w:rsidR="00ED7617" w:rsidRPr="00ED7617" w:rsidRDefault="00ED7617" w:rsidP="00ED7617">
      <w:pPr>
        <w:numPr>
          <w:ilvl w:val="0"/>
          <w:numId w:val="12"/>
        </w:numPr>
        <w:rPr>
          <w:lang w:val="en-IN"/>
        </w:rPr>
      </w:pPr>
      <w:r w:rsidRPr="00ED7617">
        <w:rPr>
          <w:lang w:val="en-IN"/>
        </w:rPr>
        <w:t xml:space="preserve">Quick Find → Type </w:t>
      </w:r>
      <w:r w:rsidRPr="00ED7617">
        <w:rPr>
          <w:b/>
          <w:bCs/>
          <w:lang w:val="en-IN"/>
        </w:rPr>
        <w:t>Process Builder</w:t>
      </w:r>
      <w:r w:rsidRPr="00ED7617">
        <w:rPr>
          <w:lang w:val="en-IN"/>
        </w:rPr>
        <w:t xml:space="preserve"> → Click </w:t>
      </w:r>
      <w:r w:rsidRPr="00ED7617">
        <w:rPr>
          <w:b/>
          <w:bCs/>
          <w:lang w:val="en-IN"/>
        </w:rPr>
        <w:t>Process Builder</w:t>
      </w:r>
      <w:r w:rsidRPr="00ED7617">
        <w:rPr>
          <w:lang w:val="en-IN"/>
        </w:rPr>
        <w:t>.</w:t>
      </w:r>
    </w:p>
    <w:p w14:paraId="562648C1" w14:textId="77777777" w:rsidR="00ED7617" w:rsidRPr="00ED7617" w:rsidRDefault="00ED7617" w:rsidP="00ED7617">
      <w:pPr>
        <w:numPr>
          <w:ilvl w:val="0"/>
          <w:numId w:val="12"/>
        </w:numPr>
        <w:rPr>
          <w:lang w:val="en-IN"/>
        </w:rPr>
      </w:pPr>
      <w:r w:rsidRPr="00ED7617">
        <w:rPr>
          <w:lang w:val="en-IN"/>
        </w:rPr>
        <w:t xml:space="preserve">Click </w:t>
      </w:r>
      <w:r w:rsidRPr="00ED7617">
        <w:rPr>
          <w:b/>
          <w:bCs/>
          <w:lang w:val="en-IN"/>
        </w:rPr>
        <w:t>New</w:t>
      </w:r>
      <w:r w:rsidRPr="00ED7617">
        <w:rPr>
          <w:lang w:val="en-IN"/>
        </w:rPr>
        <w:t xml:space="preserve"> → Enter:</w:t>
      </w:r>
    </w:p>
    <w:p w14:paraId="15C1E57D" w14:textId="77777777" w:rsidR="00ED7617" w:rsidRPr="00ED7617" w:rsidRDefault="00ED7617" w:rsidP="00ED7617">
      <w:pPr>
        <w:numPr>
          <w:ilvl w:val="1"/>
          <w:numId w:val="12"/>
        </w:numPr>
        <w:rPr>
          <w:lang w:val="en-IN"/>
        </w:rPr>
      </w:pPr>
      <w:r w:rsidRPr="00ED7617">
        <w:rPr>
          <w:b/>
          <w:bCs/>
          <w:lang w:val="en-IN"/>
        </w:rPr>
        <w:t>Process Name:</w:t>
      </w:r>
      <w:r w:rsidRPr="00ED7617">
        <w:rPr>
          <w:lang w:val="en-IN"/>
        </w:rPr>
        <w:t xml:space="preserve"> Update Task Status on Feedback Approval</w:t>
      </w:r>
    </w:p>
    <w:p w14:paraId="4A8DA9ED" w14:textId="77777777" w:rsidR="00ED7617" w:rsidRPr="00ED7617" w:rsidRDefault="00ED7617" w:rsidP="00ED7617">
      <w:pPr>
        <w:numPr>
          <w:ilvl w:val="1"/>
          <w:numId w:val="12"/>
        </w:numPr>
        <w:rPr>
          <w:lang w:val="en-IN"/>
        </w:rPr>
      </w:pPr>
      <w:r w:rsidRPr="00ED7617">
        <w:rPr>
          <w:b/>
          <w:bCs/>
          <w:lang w:val="en-IN"/>
        </w:rPr>
        <w:t>API Name:</w:t>
      </w:r>
      <w:r w:rsidRPr="00ED7617">
        <w:rPr>
          <w:lang w:val="en-IN"/>
        </w:rPr>
        <w:t xml:space="preserve"> </w:t>
      </w:r>
      <w:proofErr w:type="spellStart"/>
      <w:r w:rsidRPr="00ED7617">
        <w:rPr>
          <w:lang w:val="en-IN"/>
        </w:rPr>
        <w:t>Update_Task_Status_Feedback</w:t>
      </w:r>
      <w:proofErr w:type="spellEnd"/>
    </w:p>
    <w:p w14:paraId="37BCC7CF" w14:textId="77777777" w:rsidR="00ED7617" w:rsidRPr="00ED7617" w:rsidRDefault="00ED7617" w:rsidP="00ED7617">
      <w:pPr>
        <w:numPr>
          <w:ilvl w:val="1"/>
          <w:numId w:val="12"/>
        </w:numPr>
        <w:rPr>
          <w:lang w:val="en-IN"/>
        </w:rPr>
      </w:pPr>
      <w:r w:rsidRPr="00ED7617">
        <w:rPr>
          <w:b/>
          <w:bCs/>
          <w:lang w:val="en-IN"/>
        </w:rPr>
        <w:t>Description:</w:t>
      </w:r>
      <w:r w:rsidRPr="00ED7617">
        <w:rPr>
          <w:lang w:val="en-IN"/>
        </w:rPr>
        <w:t xml:space="preserve"> Updates </w:t>
      </w:r>
      <w:proofErr w:type="spellStart"/>
      <w:r w:rsidRPr="00ED7617">
        <w:rPr>
          <w:lang w:val="en-IN"/>
        </w:rPr>
        <w:t>Task.Status__c</w:t>
      </w:r>
      <w:proofErr w:type="spellEnd"/>
      <w:r w:rsidRPr="00ED7617">
        <w:rPr>
          <w:lang w:val="en-IN"/>
        </w:rPr>
        <w:t xml:space="preserve"> to “Feedback Approved” when feedback is approved.</w:t>
      </w:r>
    </w:p>
    <w:p w14:paraId="604A1A74" w14:textId="77777777" w:rsidR="00ED7617" w:rsidRPr="00ED7617" w:rsidRDefault="00ED7617" w:rsidP="00ED7617">
      <w:pPr>
        <w:numPr>
          <w:ilvl w:val="1"/>
          <w:numId w:val="12"/>
        </w:numPr>
        <w:rPr>
          <w:lang w:val="en-IN"/>
        </w:rPr>
      </w:pPr>
      <w:r w:rsidRPr="00ED7617">
        <w:rPr>
          <w:b/>
          <w:bCs/>
          <w:lang w:val="en-IN"/>
        </w:rPr>
        <w:t>The process starts when:</w:t>
      </w:r>
      <w:r w:rsidRPr="00ED7617">
        <w:rPr>
          <w:lang w:val="en-IN"/>
        </w:rPr>
        <w:t xml:space="preserve"> A record changes → Click </w:t>
      </w:r>
      <w:r w:rsidRPr="00ED7617">
        <w:rPr>
          <w:b/>
          <w:bCs/>
          <w:lang w:val="en-IN"/>
        </w:rPr>
        <w:t>Save</w:t>
      </w:r>
      <w:r w:rsidRPr="00ED7617">
        <w:rPr>
          <w:lang w:val="en-IN"/>
        </w:rPr>
        <w:t>.</w:t>
      </w:r>
    </w:p>
    <w:p w14:paraId="15E5AE35" w14:textId="77777777" w:rsidR="00ED7617" w:rsidRPr="00ED7617" w:rsidRDefault="00000000" w:rsidP="00ED7617">
      <w:pPr>
        <w:rPr>
          <w:lang w:val="en-IN"/>
        </w:rPr>
      </w:pPr>
      <w:r>
        <w:rPr>
          <w:lang w:val="en-IN"/>
        </w:rPr>
        <w:pict w14:anchorId="27A7E90E">
          <v:rect id="_x0000_i1025" style="width:0;height:1.5pt" o:hralign="center" o:hrstd="t" o:hr="t" fillcolor="#a0a0a0" stroked="f"/>
        </w:pict>
      </w:r>
    </w:p>
    <w:p w14:paraId="2758E778" w14:textId="77777777" w:rsidR="00ED7617" w:rsidRPr="00ED7617" w:rsidRDefault="00ED7617" w:rsidP="00ED7617">
      <w:pPr>
        <w:rPr>
          <w:b/>
          <w:bCs/>
          <w:lang w:val="en-IN"/>
        </w:rPr>
      </w:pPr>
      <w:r w:rsidRPr="00ED7617">
        <w:rPr>
          <w:b/>
          <w:bCs/>
          <w:lang w:val="en-IN"/>
        </w:rPr>
        <w:t>Step 2 — Choose the Object</w:t>
      </w:r>
    </w:p>
    <w:p w14:paraId="18B4B39F" w14:textId="77777777" w:rsidR="00ED7617" w:rsidRPr="00ED7617" w:rsidRDefault="00ED7617" w:rsidP="00ED7617">
      <w:pPr>
        <w:numPr>
          <w:ilvl w:val="0"/>
          <w:numId w:val="13"/>
        </w:numPr>
        <w:rPr>
          <w:lang w:val="en-IN"/>
        </w:rPr>
      </w:pPr>
      <w:r w:rsidRPr="00ED7617">
        <w:rPr>
          <w:lang w:val="en-IN"/>
        </w:rPr>
        <w:t xml:space="preserve">Click </w:t>
      </w:r>
      <w:r w:rsidRPr="00ED7617">
        <w:rPr>
          <w:b/>
          <w:bCs/>
          <w:lang w:val="en-IN"/>
        </w:rPr>
        <w:t>+ Add Object</w:t>
      </w:r>
      <w:r w:rsidRPr="00ED7617">
        <w:rPr>
          <w:lang w:val="en-IN"/>
        </w:rPr>
        <w:t xml:space="preserve"> → Choose </w:t>
      </w:r>
      <w:r w:rsidRPr="00ED7617">
        <w:rPr>
          <w:b/>
          <w:bCs/>
          <w:lang w:val="en-IN"/>
        </w:rPr>
        <w:t>Task</w:t>
      </w:r>
      <w:r w:rsidRPr="00ED7617">
        <w:rPr>
          <w:lang w:val="en-IN"/>
        </w:rPr>
        <w:t xml:space="preserve"> (or Feedback object if Feedback is separate).</w:t>
      </w:r>
    </w:p>
    <w:p w14:paraId="675BAA1C" w14:textId="77777777" w:rsidR="00ED7617" w:rsidRPr="00ED7617" w:rsidRDefault="00ED7617" w:rsidP="00ED7617">
      <w:pPr>
        <w:numPr>
          <w:ilvl w:val="0"/>
          <w:numId w:val="13"/>
        </w:numPr>
        <w:rPr>
          <w:lang w:val="en-IN"/>
        </w:rPr>
      </w:pPr>
      <w:r w:rsidRPr="00ED7617">
        <w:rPr>
          <w:lang w:val="en-IN"/>
        </w:rPr>
        <w:t xml:space="preserve">Start the process </w:t>
      </w:r>
      <w:r w:rsidRPr="00ED7617">
        <w:rPr>
          <w:b/>
          <w:bCs/>
          <w:lang w:val="en-IN"/>
        </w:rPr>
        <w:t>when a record is created or edited</w:t>
      </w:r>
      <w:r w:rsidRPr="00ED7617">
        <w:rPr>
          <w:lang w:val="en-IN"/>
        </w:rPr>
        <w:t xml:space="preserve"> → Click </w:t>
      </w:r>
      <w:r w:rsidRPr="00ED7617">
        <w:rPr>
          <w:b/>
          <w:bCs/>
          <w:lang w:val="en-IN"/>
        </w:rPr>
        <w:t>Save</w:t>
      </w:r>
      <w:r w:rsidRPr="00ED7617">
        <w:rPr>
          <w:lang w:val="en-IN"/>
        </w:rPr>
        <w:t>.</w:t>
      </w:r>
    </w:p>
    <w:p w14:paraId="4299DBB9" w14:textId="77777777" w:rsidR="00ED7617" w:rsidRPr="00ED7617" w:rsidRDefault="00000000" w:rsidP="00ED7617">
      <w:pPr>
        <w:rPr>
          <w:lang w:val="en-IN"/>
        </w:rPr>
      </w:pPr>
      <w:r>
        <w:rPr>
          <w:lang w:val="en-IN"/>
        </w:rPr>
        <w:lastRenderedPageBreak/>
        <w:pict w14:anchorId="6FA48CC2">
          <v:rect id="_x0000_i1026" style="width:0;height:1.5pt" o:hralign="center" o:hrstd="t" o:hr="t" fillcolor="#a0a0a0" stroked="f"/>
        </w:pict>
      </w:r>
    </w:p>
    <w:p w14:paraId="238F2319" w14:textId="77777777" w:rsidR="00ED7617" w:rsidRPr="00ED7617" w:rsidRDefault="00ED7617" w:rsidP="00ED7617">
      <w:pPr>
        <w:rPr>
          <w:b/>
          <w:bCs/>
          <w:lang w:val="en-IN"/>
        </w:rPr>
      </w:pPr>
      <w:r w:rsidRPr="00ED7617">
        <w:rPr>
          <w:b/>
          <w:bCs/>
          <w:lang w:val="en-IN"/>
        </w:rPr>
        <w:t>Step 3 — Define Criteria</w:t>
      </w:r>
    </w:p>
    <w:p w14:paraId="45423638" w14:textId="77777777" w:rsidR="00ED7617" w:rsidRPr="00ED7617" w:rsidRDefault="00ED7617" w:rsidP="00ED7617">
      <w:pPr>
        <w:numPr>
          <w:ilvl w:val="0"/>
          <w:numId w:val="14"/>
        </w:numPr>
        <w:rPr>
          <w:lang w:val="en-IN"/>
        </w:rPr>
      </w:pPr>
      <w:r w:rsidRPr="00ED7617">
        <w:rPr>
          <w:lang w:val="en-IN"/>
        </w:rPr>
        <w:t xml:space="preserve">Click </w:t>
      </w:r>
      <w:r w:rsidRPr="00ED7617">
        <w:rPr>
          <w:b/>
          <w:bCs/>
          <w:lang w:val="en-IN"/>
        </w:rPr>
        <w:t>+ Add Criteria</w:t>
      </w:r>
      <w:r w:rsidRPr="00ED7617">
        <w:rPr>
          <w:lang w:val="en-IN"/>
        </w:rPr>
        <w:t xml:space="preserve"> → Enter:</w:t>
      </w:r>
    </w:p>
    <w:p w14:paraId="1826EEC5" w14:textId="77777777" w:rsidR="00ED7617" w:rsidRPr="00ED7617" w:rsidRDefault="00ED7617" w:rsidP="00ED7617">
      <w:pPr>
        <w:numPr>
          <w:ilvl w:val="1"/>
          <w:numId w:val="14"/>
        </w:numPr>
        <w:rPr>
          <w:lang w:val="en-IN"/>
        </w:rPr>
      </w:pPr>
      <w:r w:rsidRPr="00ED7617">
        <w:rPr>
          <w:b/>
          <w:bCs/>
          <w:lang w:val="en-IN"/>
        </w:rPr>
        <w:t>Criteria Name:</w:t>
      </w:r>
      <w:r w:rsidRPr="00ED7617">
        <w:rPr>
          <w:lang w:val="en-IN"/>
        </w:rPr>
        <w:t xml:space="preserve"> Feedback Approved Check</w:t>
      </w:r>
    </w:p>
    <w:p w14:paraId="28A2A8AD" w14:textId="77777777" w:rsidR="00ED7617" w:rsidRPr="00ED7617" w:rsidRDefault="00ED7617" w:rsidP="00ED7617">
      <w:pPr>
        <w:numPr>
          <w:ilvl w:val="1"/>
          <w:numId w:val="14"/>
        </w:numPr>
        <w:rPr>
          <w:lang w:val="en-IN"/>
        </w:rPr>
      </w:pPr>
      <w:r w:rsidRPr="00ED7617">
        <w:rPr>
          <w:b/>
          <w:bCs/>
          <w:lang w:val="en-IN"/>
        </w:rPr>
        <w:t>Criteria for Executing Actions:</w:t>
      </w:r>
      <w:r w:rsidRPr="00ED7617">
        <w:rPr>
          <w:lang w:val="en-IN"/>
        </w:rPr>
        <w:t xml:space="preserve"> Conditions are met</w:t>
      </w:r>
    </w:p>
    <w:p w14:paraId="032DB5AA" w14:textId="77777777" w:rsidR="00ED7617" w:rsidRPr="00ED7617" w:rsidRDefault="00ED7617" w:rsidP="00ED7617">
      <w:pPr>
        <w:numPr>
          <w:ilvl w:val="0"/>
          <w:numId w:val="14"/>
        </w:numPr>
        <w:rPr>
          <w:lang w:val="en-IN"/>
        </w:rPr>
      </w:pPr>
      <w:r w:rsidRPr="00ED7617">
        <w:rPr>
          <w:lang w:val="en-IN"/>
        </w:rPr>
        <w:t>Add Condition:</w:t>
      </w:r>
    </w:p>
    <w:p w14:paraId="0B9EF2CF" w14:textId="77777777" w:rsidR="00ED7617" w:rsidRPr="00ED7617" w:rsidRDefault="00ED7617" w:rsidP="00ED7617">
      <w:pPr>
        <w:numPr>
          <w:ilvl w:val="1"/>
          <w:numId w:val="14"/>
        </w:numPr>
        <w:rPr>
          <w:lang w:val="en-IN"/>
        </w:rPr>
      </w:pPr>
      <w:r w:rsidRPr="00ED7617">
        <w:rPr>
          <w:lang w:val="en-IN"/>
        </w:rPr>
        <w:t xml:space="preserve">Field: </w:t>
      </w:r>
      <w:proofErr w:type="spellStart"/>
      <w:r w:rsidRPr="00ED7617">
        <w:rPr>
          <w:lang w:val="en-IN"/>
        </w:rPr>
        <w:t>Feedback_Approved__c</w:t>
      </w:r>
      <w:proofErr w:type="spellEnd"/>
    </w:p>
    <w:p w14:paraId="6BD59D94" w14:textId="77777777" w:rsidR="00ED7617" w:rsidRPr="00ED7617" w:rsidRDefault="00ED7617" w:rsidP="00ED7617">
      <w:pPr>
        <w:numPr>
          <w:ilvl w:val="1"/>
          <w:numId w:val="14"/>
        </w:numPr>
        <w:rPr>
          <w:lang w:val="en-IN"/>
        </w:rPr>
      </w:pPr>
      <w:r w:rsidRPr="00ED7617">
        <w:rPr>
          <w:lang w:val="en-IN"/>
        </w:rPr>
        <w:t>Operator: Equals</w:t>
      </w:r>
    </w:p>
    <w:p w14:paraId="7D0B384E" w14:textId="77777777" w:rsidR="00ED7617" w:rsidRPr="00ED7617" w:rsidRDefault="00ED7617" w:rsidP="00ED7617">
      <w:pPr>
        <w:numPr>
          <w:ilvl w:val="1"/>
          <w:numId w:val="14"/>
        </w:numPr>
        <w:rPr>
          <w:lang w:val="en-IN"/>
        </w:rPr>
      </w:pPr>
      <w:r w:rsidRPr="00ED7617">
        <w:rPr>
          <w:lang w:val="en-IN"/>
        </w:rPr>
        <w:t>Type: Boolean</w:t>
      </w:r>
    </w:p>
    <w:p w14:paraId="327BFB80" w14:textId="77777777" w:rsidR="00ED7617" w:rsidRPr="00ED7617" w:rsidRDefault="00ED7617" w:rsidP="00ED7617">
      <w:pPr>
        <w:numPr>
          <w:ilvl w:val="1"/>
          <w:numId w:val="14"/>
        </w:numPr>
        <w:rPr>
          <w:lang w:val="en-IN"/>
        </w:rPr>
      </w:pPr>
      <w:r w:rsidRPr="00ED7617">
        <w:rPr>
          <w:lang w:val="en-IN"/>
        </w:rPr>
        <w:t>Value: True</w:t>
      </w:r>
    </w:p>
    <w:p w14:paraId="596C3E62" w14:textId="77777777" w:rsidR="00ED7617" w:rsidRPr="00ED7617" w:rsidRDefault="00ED7617" w:rsidP="00ED7617">
      <w:pPr>
        <w:numPr>
          <w:ilvl w:val="0"/>
          <w:numId w:val="14"/>
        </w:numPr>
        <w:rPr>
          <w:lang w:val="en-IN"/>
        </w:rPr>
      </w:pPr>
      <w:r w:rsidRPr="00ED7617">
        <w:rPr>
          <w:lang w:val="en-IN"/>
        </w:rPr>
        <w:t>Conditions: All conditions must be met (AND) → Save.</w:t>
      </w:r>
    </w:p>
    <w:p w14:paraId="28A20A1F" w14:textId="77777777" w:rsidR="00ED7617" w:rsidRPr="00ED7617" w:rsidRDefault="00000000" w:rsidP="00ED7617">
      <w:pPr>
        <w:rPr>
          <w:lang w:val="en-IN"/>
        </w:rPr>
      </w:pPr>
      <w:r>
        <w:rPr>
          <w:lang w:val="en-IN"/>
        </w:rPr>
        <w:pict w14:anchorId="16B8E40B">
          <v:rect id="_x0000_i1027" style="width:0;height:1.5pt" o:hralign="center" o:hrstd="t" o:hr="t" fillcolor="#a0a0a0" stroked="f"/>
        </w:pict>
      </w:r>
    </w:p>
    <w:p w14:paraId="6B6B1CE7" w14:textId="77777777" w:rsidR="00ED7617" w:rsidRPr="00ED7617" w:rsidRDefault="00ED7617" w:rsidP="00ED7617">
      <w:pPr>
        <w:rPr>
          <w:b/>
          <w:bCs/>
          <w:lang w:val="en-IN"/>
        </w:rPr>
      </w:pPr>
      <w:r w:rsidRPr="00ED7617">
        <w:rPr>
          <w:b/>
          <w:bCs/>
          <w:lang w:val="en-IN"/>
        </w:rPr>
        <w:t>Step 4 — Add Immediate Actions</w:t>
      </w:r>
    </w:p>
    <w:p w14:paraId="0740BB5D" w14:textId="77777777" w:rsidR="00ED7617" w:rsidRPr="00ED7617" w:rsidRDefault="00ED7617" w:rsidP="00ED7617">
      <w:pPr>
        <w:numPr>
          <w:ilvl w:val="0"/>
          <w:numId w:val="15"/>
        </w:numPr>
        <w:rPr>
          <w:lang w:val="en-IN"/>
        </w:rPr>
      </w:pPr>
      <w:r w:rsidRPr="00ED7617">
        <w:rPr>
          <w:lang w:val="en-IN"/>
        </w:rPr>
        <w:t xml:space="preserve">Click </w:t>
      </w:r>
      <w:r w:rsidRPr="00ED7617">
        <w:rPr>
          <w:b/>
          <w:bCs/>
          <w:lang w:val="en-IN"/>
        </w:rPr>
        <w:t>+ Add Action</w:t>
      </w:r>
      <w:r w:rsidRPr="00ED7617">
        <w:rPr>
          <w:lang w:val="en-IN"/>
        </w:rPr>
        <w:t xml:space="preserve"> under Immediate Actions.</w:t>
      </w:r>
    </w:p>
    <w:p w14:paraId="5960928F" w14:textId="77777777" w:rsidR="00ED7617" w:rsidRPr="00ED7617" w:rsidRDefault="00ED7617" w:rsidP="00ED7617">
      <w:pPr>
        <w:numPr>
          <w:ilvl w:val="0"/>
          <w:numId w:val="15"/>
        </w:numPr>
        <w:rPr>
          <w:lang w:val="en-IN"/>
        </w:rPr>
      </w:pPr>
      <w:r w:rsidRPr="00ED7617">
        <w:rPr>
          <w:lang w:val="en-IN"/>
        </w:rPr>
        <w:t xml:space="preserve">Action Type: </w:t>
      </w:r>
      <w:r w:rsidRPr="00ED7617">
        <w:rPr>
          <w:b/>
          <w:bCs/>
          <w:lang w:val="en-IN"/>
        </w:rPr>
        <w:t>Update Records</w:t>
      </w:r>
      <w:r w:rsidRPr="00ED7617">
        <w:rPr>
          <w:lang w:val="en-IN"/>
        </w:rPr>
        <w:t xml:space="preserve"> → Name: Update Task Status.</w:t>
      </w:r>
    </w:p>
    <w:p w14:paraId="68E3657E" w14:textId="77777777" w:rsidR="00ED7617" w:rsidRPr="00ED7617" w:rsidRDefault="00ED7617" w:rsidP="00ED7617">
      <w:pPr>
        <w:numPr>
          <w:ilvl w:val="0"/>
          <w:numId w:val="15"/>
        </w:numPr>
        <w:rPr>
          <w:lang w:val="en-IN"/>
        </w:rPr>
      </w:pPr>
      <w:r w:rsidRPr="00ED7617">
        <w:rPr>
          <w:lang w:val="en-IN"/>
        </w:rPr>
        <w:t xml:space="preserve">Select </w:t>
      </w:r>
      <w:r w:rsidRPr="00ED7617">
        <w:rPr>
          <w:b/>
          <w:bCs/>
          <w:lang w:val="en-IN"/>
        </w:rPr>
        <w:t>Record related to the Task</w:t>
      </w:r>
      <w:r w:rsidRPr="00ED7617">
        <w:rPr>
          <w:lang w:val="en-IN"/>
        </w:rPr>
        <w:t xml:space="preserve"> (or Task itself).</w:t>
      </w:r>
    </w:p>
    <w:p w14:paraId="76B9820A" w14:textId="77777777" w:rsidR="00ED7617" w:rsidRPr="00ED7617" w:rsidRDefault="00ED7617" w:rsidP="00ED7617">
      <w:pPr>
        <w:numPr>
          <w:ilvl w:val="0"/>
          <w:numId w:val="15"/>
        </w:numPr>
        <w:rPr>
          <w:lang w:val="en-IN"/>
        </w:rPr>
      </w:pPr>
      <w:r w:rsidRPr="00ED7617">
        <w:rPr>
          <w:lang w:val="en-IN"/>
        </w:rPr>
        <w:t>Set field values:</w:t>
      </w:r>
    </w:p>
    <w:p w14:paraId="45BEAFB8" w14:textId="77777777" w:rsidR="00ED7617" w:rsidRPr="00ED7617" w:rsidRDefault="00ED7617" w:rsidP="00ED7617">
      <w:pPr>
        <w:numPr>
          <w:ilvl w:val="1"/>
          <w:numId w:val="15"/>
        </w:numPr>
        <w:rPr>
          <w:lang w:val="en-IN"/>
        </w:rPr>
      </w:pPr>
      <w:r w:rsidRPr="00ED7617">
        <w:rPr>
          <w:lang w:val="en-IN"/>
        </w:rPr>
        <w:t xml:space="preserve">Field: </w:t>
      </w:r>
      <w:proofErr w:type="spellStart"/>
      <w:r w:rsidRPr="00ED7617">
        <w:rPr>
          <w:lang w:val="en-IN"/>
        </w:rPr>
        <w:t>Status__c</w:t>
      </w:r>
      <w:proofErr w:type="spellEnd"/>
    </w:p>
    <w:p w14:paraId="3F6809E0" w14:textId="77777777" w:rsidR="00ED7617" w:rsidRPr="00ED7617" w:rsidRDefault="00ED7617" w:rsidP="00ED7617">
      <w:pPr>
        <w:numPr>
          <w:ilvl w:val="1"/>
          <w:numId w:val="15"/>
        </w:numPr>
        <w:rPr>
          <w:lang w:val="en-IN"/>
        </w:rPr>
      </w:pPr>
      <w:r w:rsidRPr="00ED7617">
        <w:rPr>
          <w:lang w:val="en-IN"/>
        </w:rPr>
        <w:t>Type: Picklist</w:t>
      </w:r>
    </w:p>
    <w:p w14:paraId="154F9CA9" w14:textId="77777777" w:rsidR="00ED7617" w:rsidRPr="00ED7617" w:rsidRDefault="00ED7617" w:rsidP="00ED7617">
      <w:pPr>
        <w:numPr>
          <w:ilvl w:val="1"/>
          <w:numId w:val="15"/>
        </w:numPr>
        <w:rPr>
          <w:lang w:val="en-IN"/>
        </w:rPr>
      </w:pPr>
      <w:r w:rsidRPr="00ED7617">
        <w:rPr>
          <w:lang w:val="en-IN"/>
        </w:rPr>
        <w:t>Value: Feedback Approved</w:t>
      </w:r>
    </w:p>
    <w:p w14:paraId="2A39C168" w14:textId="77777777" w:rsidR="00ED7617" w:rsidRPr="00ED7617" w:rsidRDefault="00ED7617" w:rsidP="00ED7617">
      <w:pPr>
        <w:numPr>
          <w:ilvl w:val="0"/>
          <w:numId w:val="15"/>
        </w:numPr>
        <w:rPr>
          <w:lang w:val="en-IN"/>
        </w:rPr>
      </w:pPr>
      <w:r w:rsidRPr="00ED7617">
        <w:rPr>
          <w:lang w:val="en-IN"/>
        </w:rPr>
        <w:t xml:space="preserve">Click </w:t>
      </w:r>
      <w:r w:rsidRPr="00ED7617">
        <w:rPr>
          <w:b/>
          <w:bCs/>
          <w:lang w:val="en-IN"/>
        </w:rPr>
        <w:t>Save</w:t>
      </w:r>
      <w:r w:rsidRPr="00ED7617">
        <w:rPr>
          <w:lang w:val="en-IN"/>
        </w:rPr>
        <w:t>.</w:t>
      </w:r>
    </w:p>
    <w:p w14:paraId="04BD8D99" w14:textId="77777777" w:rsidR="00ED7617" w:rsidRPr="00ED7617" w:rsidRDefault="00000000" w:rsidP="00ED7617">
      <w:pPr>
        <w:rPr>
          <w:lang w:val="en-IN"/>
        </w:rPr>
      </w:pPr>
      <w:r>
        <w:rPr>
          <w:lang w:val="en-IN"/>
        </w:rPr>
        <w:pict w14:anchorId="4E112D52">
          <v:rect id="_x0000_i1028" style="width:0;height:1.5pt" o:hralign="center" o:hrstd="t" o:hr="t" fillcolor="#a0a0a0" stroked="f"/>
        </w:pict>
      </w:r>
    </w:p>
    <w:p w14:paraId="76EDDFC0" w14:textId="77777777" w:rsidR="00ED7617" w:rsidRPr="00ED7617" w:rsidRDefault="00ED7617" w:rsidP="00ED7617">
      <w:pPr>
        <w:rPr>
          <w:b/>
          <w:bCs/>
          <w:lang w:val="en-IN"/>
        </w:rPr>
      </w:pPr>
      <w:r w:rsidRPr="00ED7617">
        <w:rPr>
          <w:b/>
          <w:bCs/>
          <w:lang w:val="en-IN"/>
        </w:rPr>
        <w:t>Step 5 — Activate the Process</w:t>
      </w:r>
    </w:p>
    <w:p w14:paraId="1EADB94B" w14:textId="77777777" w:rsidR="00ED7617" w:rsidRPr="00ED7617" w:rsidRDefault="00ED7617" w:rsidP="00ED7617">
      <w:pPr>
        <w:numPr>
          <w:ilvl w:val="0"/>
          <w:numId w:val="16"/>
        </w:numPr>
        <w:rPr>
          <w:lang w:val="en-IN"/>
        </w:rPr>
      </w:pPr>
      <w:r w:rsidRPr="00ED7617">
        <w:rPr>
          <w:lang w:val="en-IN"/>
        </w:rPr>
        <w:t xml:space="preserve">Click </w:t>
      </w:r>
      <w:r w:rsidRPr="00ED7617">
        <w:rPr>
          <w:b/>
          <w:bCs/>
          <w:lang w:val="en-IN"/>
        </w:rPr>
        <w:t>Activate</w:t>
      </w:r>
      <w:r w:rsidRPr="00ED7617">
        <w:rPr>
          <w:lang w:val="en-IN"/>
        </w:rPr>
        <w:t xml:space="preserve"> → Confirm activation.</w:t>
      </w:r>
    </w:p>
    <w:p w14:paraId="09AA457F" w14:textId="77777777" w:rsidR="00ED7617" w:rsidRPr="00ED7617" w:rsidRDefault="00ED7617" w:rsidP="00ED7617">
      <w:pPr>
        <w:numPr>
          <w:ilvl w:val="0"/>
          <w:numId w:val="16"/>
        </w:numPr>
        <w:rPr>
          <w:lang w:val="en-IN"/>
        </w:rPr>
      </w:pPr>
      <w:r w:rsidRPr="00ED7617">
        <w:rPr>
          <w:lang w:val="en-IN"/>
        </w:rPr>
        <w:t xml:space="preserve">Test by updating a record where </w:t>
      </w:r>
      <w:proofErr w:type="spellStart"/>
      <w:r w:rsidRPr="00ED7617">
        <w:rPr>
          <w:lang w:val="en-IN"/>
        </w:rPr>
        <w:t>Feedback_Approved__c</w:t>
      </w:r>
      <w:proofErr w:type="spellEnd"/>
      <w:r w:rsidRPr="00ED7617">
        <w:rPr>
          <w:lang w:val="en-IN"/>
        </w:rPr>
        <w:t xml:space="preserve"> = True → </w:t>
      </w:r>
      <w:proofErr w:type="spellStart"/>
      <w:r w:rsidRPr="00ED7617">
        <w:rPr>
          <w:lang w:val="en-IN"/>
        </w:rPr>
        <w:t>Task.Status__c</w:t>
      </w:r>
      <w:proofErr w:type="spellEnd"/>
      <w:r w:rsidRPr="00ED7617">
        <w:rPr>
          <w:lang w:val="en-IN"/>
        </w:rPr>
        <w:t xml:space="preserve"> should change automatically.</w:t>
      </w:r>
    </w:p>
    <w:p w14:paraId="1F9253C6" w14:textId="45D2FA2E" w:rsidR="00865C64" w:rsidRDefault="00ED7617">
      <w:r>
        <w:rPr>
          <w:noProof/>
        </w:rPr>
        <w:lastRenderedPageBreak/>
        <w:drawing>
          <wp:inline distT="0" distB="0" distL="0" distR="0" wp14:anchorId="14F2BF72" wp14:editId="1B508764">
            <wp:extent cx="5486400" cy="3085465"/>
            <wp:effectExtent l="0" t="0" r="0" b="635"/>
            <wp:docPr id="11001801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496AA" w14:textId="77777777" w:rsidR="00865C64" w:rsidRDefault="00000000">
      <w:pPr>
        <w:pStyle w:val="Heading1"/>
      </w:pPr>
      <w:r>
        <w:t>Approval Process</w:t>
      </w:r>
    </w:p>
    <w:p w14:paraId="0434D965" w14:textId="77777777" w:rsidR="00865C64" w:rsidRDefault="00000000">
      <w:r>
        <w:t>Approval Process is used when a record needs formal review or manager approval.</w:t>
      </w:r>
    </w:p>
    <w:p w14:paraId="7A849ECD" w14:textId="77777777" w:rsidR="00865C64" w:rsidRDefault="00000000">
      <w:r>
        <w:t>It has entry criteria, approvers, and actions for approval or rejection.</w:t>
      </w:r>
    </w:p>
    <w:p w14:paraId="4CCD17A2" w14:textId="77777777" w:rsidR="00865C64" w:rsidRDefault="00000000">
      <w:r>
        <w:t>During approval, the record can be locked, updated, or trigger emails.</w:t>
      </w:r>
    </w:p>
    <w:p w14:paraId="731070C0" w14:textId="77777777" w:rsidR="00865C64" w:rsidRDefault="00000000">
      <w:r>
        <w:t>Example: When Feedback is submitted, send it for approval. If approved → update Task Status to 'Feedback Approved'.</w:t>
      </w:r>
    </w:p>
    <w:p w14:paraId="21B53B9A" w14:textId="77777777" w:rsidR="00C73181" w:rsidRPr="00C73181" w:rsidRDefault="00000000" w:rsidP="00C73181">
      <w:pPr>
        <w:rPr>
          <w:b/>
          <w:bCs/>
          <w:lang w:val="en-IN"/>
        </w:rPr>
      </w:pPr>
      <w:r>
        <w:t>Rejection can also send an alert and update status to 'Rejected'.</w:t>
      </w:r>
      <w:r w:rsidR="00414153">
        <w:br/>
      </w:r>
      <w:r w:rsidR="00C73181" w:rsidRPr="00C73181">
        <w:rPr>
          <w:b/>
          <w:bCs/>
          <w:lang w:val="en-IN"/>
        </w:rPr>
        <w:t xml:space="preserve">Create fields on </w:t>
      </w:r>
      <w:proofErr w:type="spellStart"/>
      <w:r w:rsidR="00C73181" w:rsidRPr="00C73181">
        <w:rPr>
          <w:b/>
          <w:bCs/>
          <w:lang w:val="en-IN"/>
        </w:rPr>
        <w:t>Feedback__c</w:t>
      </w:r>
      <w:proofErr w:type="spellEnd"/>
    </w:p>
    <w:p w14:paraId="40BC44A8" w14:textId="77777777" w:rsidR="00C73181" w:rsidRPr="00C73181" w:rsidRDefault="00C73181" w:rsidP="00C73181">
      <w:pPr>
        <w:rPr>
          <w:lang w:val="en-IN"/>
        </w:rPr>
      </w:pPr>
      <w:r w:rsidRPr="00C73181">
        <w:rPr>
          <w:lang w:val="en-IN"/>
        </w:rPr>
        <w:t xml:space="preserve">Go to </w:t>
      </w:r>
      <w:r w:rsidRPr="00C73181">
        <w:rPr>
          <w:b/>
          <w:bCs/>
          <w:lang w:val="en-IN"/>
        </w:rPr>
        <w:t>Object Manager</w:t>
      </w:r>
      <w:r w:rsidRPr="00C73181">
        <w:rPr>
          <w:lang w:val="en-IN"/>
        </w:rPr>
        <w:t xml:space="preserve"> → </w:t>
      </w:r>
      <w:r w:rsidRPr="00C73181">
        <w:rPr>
          <w:b/>
          <w:bCs/>
          <w:lang w:val="en-IN"/>
        </w:rPr>
        <w:t>Feedback</w:t>
      </w:r>
      <w:r w:rsidRPr="00C73181">
        <w:rPr>
          <w:lang w:val="en-IN"/>
        </w:rPr>
        <w:t xml:space="preserve"> → </w:t>
      </w:r>
      <w:r w:rsidRPr="00C73181">
        <w:rPr>
          <w:b/>
          <w:bCs/>
          <w:lang w:val="en-IN"/>
        </w:rPr>
        <w:t>Fields &amp; Relationships</w:t>
      </w:r>
      <w:r w:rsidRPr="00C73181">
        <w:rPr>
          <w:lang w:val="en-IN"/>
        </w:rPr>
        <w:t>.</w:t>
      </w:r>
    </w:p>
    <w:p w14:paraId="11A2C656" w14:textId="77777777" w:rsidR="00C73181" w:rsidRPr="00C73181" w:rsidRDefault="00C73181" w:rsidP="00C73181">
      <w:pPr>
        <w:rPr>
          <w:b/>
          <w:bCs/>
          <w:lang w:val="en-IN"/>
        </w:rPr>
      </w:pPr>
      <w:r w:rsidRPr="00C73181">
        <w:rPr>
          <w:b/>
          <w:bCs/>
          <w:lang w:val="en-IN"/>
        </w:rPr>
        <w:t xml:space="preserve">(A) Create </w:t>
      </w:r>
      <w:proofErr w:type="spellStart"/>
      <w:r w:rsidRPr="00C73181">
        <w:rPr>
          <w:b/>
          <w:bCs/>
          <w:lang w:val="en-IN"/>
        </w:rPr>
        <w:t>Feedback_Submitted__c</w:t>
      </w:r>
      <w:proofErr w:type="spellEnd"/>
      <w:r w:rsidRPr="00C73181">
        <w:rPr>
          <w:b/>
          <w:bCs/>
          <w:lang w:val="en-IN"/>
        </w:rPr>
        <w:t xml:space="preserve"> (Checkbox)</w:t>
      </w:r>
    </w:p>
    <w:p w14:paraId="2C9F9AE6" w14:textId="77777777" w:rsidR="00C73181" w:rsidRPr="00C73181" w:rsidRDefault="00C73181" w:rsidP="00C73181">
      <w:pPr>
        <w:numPr>
          <w:ilvl w:val="0"/>
          <w:numId w:val="20"/>
        </w:numPr>
        <w:rPr>
          <w:lang w:val="en-IN"/>
        </w:rPr>
      </w:pPr>
      <w:r w:rsidRPr="00C73181">
        <w:rPr>
          <w:lang w:val="en-IN"/>
        </w:rPr>
        <w:t xml:space="preserve">Click </w:t>
      </w:r>
      <w:r w:rsidRPr="00C73181">
        <w:rPr>
          <w:b/>
          <w:bCs/>
          <w:lang w:val="en-IN"/>
        </w:rPr>
        <w:t>New Field</w:t>
      </w:r>
      <w:r w:rsidRPr="00C73181">
        <w:rPr>
          <w:lang w:val="en-IN"/>
        </w:rPr>
        <w:t xml:space="preserve"> → choose </w:t>
      </w:r>
      <w:r w:rsidRPr="00C73181">
        <w:rPr>
          <w:b/>
          <w:bCs/>
          <w:lang w:val="en-IN"/>
        </w:rPr>
        <w:t>Checkbox</w:t>
      </w:r>
      <w:r w:rsidRPr="00C73181">
        <w:rPr>
          <w:lang w:val="en-IN"/>
        </w:rPr>
        <w:t xml:space="preserve"> → </w:t>
      </w:r>
      <w:r w:rsidRPr="00C73181">
        <w:rPr>
          <w:b/>
          <w:bCs/>
          <w:lang w:val="en-IN"/>
        </w:rPr>
        <w:t>Next</w:t>
      </w:r>
      <w:r w:rsidRPr="00C73181">
        <w:rPr>
          <w:lang w:val="en-IN"/>
        </w:rPr>
        <w:t>.</w:t>
      </w:r>
    </w:p>
    <w:p w14:paraId="0206323D" w14:textId="77777777" w:rsidR="00C73181" w:rsidRPr="00C73181" w:rsidRDefault="00C73181" w:rsidP="00C73181">
      <w:pPr>
        <w:numPr>
          <w:ilvl w:val="0"/>
          <w:numId w:val="20"/>
        </w:numPr>
        <w:rPr>
          <w:lang w:val="en-IN"/>
        </w:rPr>
      </w:pPr>
      <w:r w:rsidRPr="00C73181">
        <w:rPr>
          <w:b/>
          <w:bCs/>
          <w:lang w:val="en-IN"/>
        </w:rPr>
        <w:t>Field Label</w:t>
      </w:r>
      <w:r w:rsidRPr="00C73181">
        <w:rPr>
          <w:lang w:val="en-IN"/>
        </w:rPr>
        <w:t>: Feedback Submitted</w:t>
      </w:r>
      <w:r w:rsidRPr="00C73181">
        <w:rPr>
          <w:lang w:val="en-IN"/>
        </w:rPr>
        <w:br/>
        <w:t xml:space="preserve">(API will be </w:t>
      </w:r>
      <w:proofErr w:type="spellStart"/>
      <w:r w:rsidRPr="00C73181">
        <w:rPr>
          <w:lang w:val="en-IN"/>
        </w:rPr>
        <w:t>Feedback_Submitted__c</w:t>
      </w:r>
      <w:proofErr w:type="spellEnd"/>
      <w:r w:rsidRPr="00C73181">
        <w:rPr>
          <w:lang w:val="en-IN"/>
        </w:rPr>
        <w:t>)</w:t>
      </w:r>
    </w:p>
    <w:p w14:paraId="42C208FB" w14:textId="77777777" w:rsidR="00C73181" w:rsidRPr="00C73181" w:rsidRDefault="00C73181" w:rsidP="00C73181">
      <w:pPr>
        <w:numPr>
          <w:ilvl w:val="0"/>
          <w:numId w:val="20"/>
        </w:numPr>
        <w:rPr>
          <w:lang w:val="en-IN"/>
        </w:rPr>
      </w:pPr>
      <w:r w:rsidRPr="00C73181">
        <w:rPr>
          <w:b/>
          <w:bCs/>
          <w:lang w:val="en-IN"/>
        </w:rPr>
        <w:t>Default Value</w:t>
      </w:r>
      <w:r w:rsidRPr="00C73181">
        <w:rPr>
          <w:lang w:val="en-IN"/>
        </w:rPr>
        <w:t>: Unchecked.</w:t>
      </w:r>
    </w:p>
    <w:p w14:paraId="28DF4F38" w14:textId="77777777" w:rsidR="00C73181" w:rsidRPr="00C73181" w:rsidRDefault="00C73181" w:rsidP="00C73181">
      <w:pPr>
        <w:numPr>
          <w:ilvl w:val="0"/>
          <w:numId w:val="20"/>
        </w:numPr>
        <w:rPr>
          <w:lang w:val="en-IN"/>
        </w:rPr>
      </w:pPr>
      <w:r w:rsidRPr="00C73181">
        <w:rPr>
          <w:lang w:val="en-IN"/>
        </w:rPr>
        <w:t xml:space="preserve">Add help text (optional): </w:t>
      </w:r>
      <w:r w:rsidRPr="00C73181">
        <w:rPr>
          <w:i/>
          <w:iCs/>
          <w:lang w:val="en-IN"/>
        </w:rPr>
        <w:t>“Check to submit Feedback for approval.”</w:t>
      </w:r>
    </w:p>
    <w:p w14:paraId="7872447A" w14:textId="77777777" w:rsidR="00C73181" w:rsidRPr="00C73181" w:rsidRDefault="00C73181" w:rsidP="00C73181">
      <w:pPr>
        <w:numPr>
          <w:ilvl w:val="0"/>
          <w:numId w:val="20"/>
        </w:numPr>
        <w:rPr>
          <w:b/>
          <w:bCs/>
          <w:lang w:val="en-IN"/>
        </w:rPr>
      </w:pPr>
      <w:r w:rsidRPr="00C73181">
        <w:rPr>
          <w:lang w:val="en-IN"/>
        </w:rPr>
        <w:t xml:space="preserve">Click </w:t>
      </w:r>
      <w:r w:rsidRPr="00C73181">
        <w:rPr>
          <w:b/>
          <w:bCs/>
          <w:lang w:val="en-IN"/>
        </w:rPr>
        <w:t>Next</w:t>
      </w:r>
      <w:r w:rsidRPr="00C73181">
        <w:rPr>
          <w:lang w:val="en-IN"/>
        </w:rPr>
        <w:t xml:space="preserve"> → set visibility for needed profiles → </w:t>
      </w:r>
      <w:r w:rsidRPr="00C73181">
        <w:rPr>
          <w:b/>
          <w:bCs/>
          <w:lang w:val="en-IN"/>
        </w:rPr>
        <w:t>Next</w:t>
      </w:r>
      <w:r w:rsidRPr="00C73181">
        <w:rPr>
          <w:lang w:val="en-IN"/>
        </w:rPr>
        <w:t xml:space="preserve"> → add to Page Layout → </w:t>
      </w:r>
      <w:r w:rsidRPr="00C73181">
        <w:rPr>
          <w:b/>
          <w:bCs/>
          <w:lang w:val="en-IN"/>
        </w:rPr>
        <w:t>Save</w:t>
      </w:r>
      <w:r w:rsidRPr="00C73181">
        <w:rPr>
          <w:lang w:val="en-IN"/>
        </w:rPr>
        <w:t>.</w:t>
      </w:r>
    </w:p>
    <w:p w14:paraId="3C3F4EE5" w14:textId="52B9E884" w:rsidR="00C73181" w:rsidRPr="00C73181" w:rsidRDefault="00C73181" w:rsidP="00C73181">
      <w:pPr>
        <w:ind w:left="720"/>
        <w:rPr>
          <w:b/>
          <w:bCs/>
          <w:lang w:val="en-IN"/>
        </w:rPr>
      </w:pPr>
      <w:r w:rsidRPr="00C73181">
        <w:rPr>
          <w:b/>
          <w:bCs/>
          <w:lang w:val="en-IN"/>
        </w:rPr>
        <w:t xml:space="preserve">(B) Create </w:t>
      </w:r>
      <w:proofErr w:type="spellStart"/>
      <w:r w:rsidRPr="00C73181">
        <w:rPr>
          <w:b/>
          <w:bCs/>
          <w:lang w:val="en-IN"/>
        </w:rPr>
        <w:t>Feedback_Approved__c</w:t>
      </w:r>
      <w:proofErr w:type="spellEnd"/>
      <w:r w:rsidRPr="00C73181">
        <w:rPr>
          <w:b/>
          <w:bCs/>
          <w:lang w:val="en-IN"/>
        </w:rPr>
        <w:t xml:space="preserve"> (Checkbox)</w:t>
      </w:r>
    </w:p>
    <w:p w14:paraId="63C26CCC" w14:textId="77777777" w:rsidR="00C73181" w:rsidRPr="00C73181" w:rsidRDefault="00C73181" w:rsidP="00C73181">
      <w:pPr>
        <w:numPr>
          <w:ilvl w:val="0"/>
          <w:numId w:val="20"/>
        </w:numPr>
        <w:rPr>
          <w:lang w:val="en-IN"/>
        </w:rPr>
      </w:pPr>
      <w:proofErr w:type="gramStart"/>
      <w:r w:rsidRPr="00C73181">
        <w:rPr>
          <w:lang w:val="en-IN"/>
        </w:rPr>
        <w:lastRenderedPageBreak/>
        <w:t>Again</w:t>
      </w:r>
      <w:proofErr w:type="gramEnd"/>
      <w:r w:rsidRPr="00C73181">
        <w:rPr>
          <w:lang w:val="en-IN"/>
        </w:rPr>
        <w:t xml:space="preserve"> </w:t>
      </w:r>
      <w:r w:rsidRPr="00C73181">
        <w:rPr>
          <w:b/>
          <w:bCs/>
          <w:lang w:val="en-IN"/>
        </w:rPr>
        <w:t>New Field</w:t>
      </w:r>
      <w:r w:rsidRPr="00C73181">
        <w:rPr>
          <w:lang w:val="en-IN"/>
        </w:rPr>
        <w:t xml:space="preserve"> → </w:t>
      </w:r>
      <w:r w:rsidRPr="00C73181">
        <w:rPr>
          <w:b/>
          <w:bCs/>
          <w:lang w:val="en-IN"/>
        </w:rPr>
        <w:t>Checkbox</w:t>
      </w:r>
      <w:r w:rsidRPr="00C73181">
        <w:rPr>
          <w:lang w:val="en-IN"/>
        </w:rPr>
        <w:t>.</w:t>
      </w:r>
    </w:p>
    <w:p w14:paraId="34D4C47F" w14:textId="77777777" w:rsidR="00C73181" w:rsidRPr="00C73181" w:rsidRDefault="00C73181" w:rsidP="00C73181">
      <w:pPr>
        <w:numPr>
          <w:ilvl w:val="0"/>
          <w:numId w:val="20"/>
        </w:numPr>
        <w:rPr>
          <w:lang w:val="en-IN"/>
        </w:rPr>
      </w:pPr>
      <w:r w:rsidRPr="00C73181">
        <w:rPr>
          <w:b/>
          <w:bCs/>
          <w:lang w:val="en-IN"/>
        </w:rPr>
        <w:t>Label</w:t>
      </w:r>
      <w:r w:rsidRPr="00C73181">
        <w:rPr>
          <w:lang w:val="en-IN"/>
        </w:rPr>
        <w:t>: Feedback Approved</w:t>
      </w:r>
      <w:r w:rsidRPr="00C73181">
        <w:rPr>
          <w:lang w:val="en-IN"/>
        </w:rPr>
        <w:br/>
        <w:t xml:space="preserve">(API = </w:t>
      </w:r>
      <w:proofErr w:type="spellStart"/>
      <w:r w:rsidRPr="00C73181">
        <w:rPr>
          <w:lang w:val="en-IN"/>
        </w:rPr>
        <w:t>Feedback_Approved__c</w:t>
      </w:r>
      <w:proofErr w:type="spellEnd"/>
      <w:r w:rsidRPr="00C73181">
        <w:rPr>
          <w:lang w:val="en-IN"/>
        </w:rPr>
        <w:t>)</w:t>
      </w:r>
    </w:p>
    <w:p w14:paraId="618315AD" w14:textId="77777777" w:rsidR="00C73181" w:rsidRPr="00C73181" w:rsidRDefault="00C73181" w:rsidP="00C73181">
      <w:pPr>
        <w:numPr>
          <w:ilvl w:val="0"/>
          <w:numId w:val="20"/>
        </w:numPr>
        <w:rPr>
          <w:lang w:val="en-IN"/>
        </w:rPr>
      </w:pPr>
      <w:r w:rsidRPr="00C73181">
        <w:rPr>
          <w:lang w:val="en-IN"/>
        </w:rPr>
        <w:t>Default: Unchecked.</w:t>
      </w:r>
    </w:p>
    <w:p w14:paraId="19EECD25" w14:textId="687819D8" w:rsidR="00C73181" w:rsidRPr="00C73181" w:rsidRDefault="00C73181" w:rsidP="00C73181">
      <w:pPr>
        <w:numPr>
          <w:ilvl w:val="0"/>
          <w:numId w:val="20"/>
        </w:numPr>
        <w:rPr>
          <w:lang w:val="en-IN"/>
        </w:rPr>
      </w:pPr>
      <w:r w:rsidRPr="00C73181">
        <w:rPr>
          <w:lang w:val="en-IN"/>
        </w:rPr>
        <w:t>Save (same steps as above).</w:t>
      </w:r>
    </w:p>
    <w:p w14:paraId="2742AD96" w14:textId="22ED33F0" w:rsidR="00414153" w:rsidRDefault="00C73181" w:rsidP="0004460E">
      <w:pPr>
        <w:rPr>
          <w:lang w:val="en-IN"/>
        </w:rPr>
      </w:pPr>
      <w:r>
        <w:rPr>
          <w:noProof/>
        </w:rPr>
        <w:drawing>
          <wp:inline distT="0" distB="0" distL="0" distR="0" wp14:anchorId="00EE3D5B" wp14:editId="0ED731B1">
            <wp:extent cx="5486400" cy="3086100"/>
            <wp:effectExtent l="0" t="0" r="0" b="0"/>
            <wp:docPr id="954628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6281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12D3F" w14:textId="77777777" w:rsidR="004956D3" w:rsidRPr="004956D3" w:rsidRDefault="004956D3" w:rsidP="004956D3">
      <w:pPr>
        <w:rPr>
          <w:b/>
          <w:bCs/>
          <w:lang w:val="en-IN"/>
        </w:rPr>
      </w:pPr>
      <w:r w:rsidRPr="004956D3">
        <w:rPr>
          <w:b/>
          <w:bCs/>
          <w:lang w:val="en-IN"/>
        </w:rPr>
        <w:t xml:space="preserve">C. (Option 1) Create </w:t>
      </w:r>
      <w:proofErr w:type="spellStart"/>
      <w:r w:rsidRPr="004956D3">
        <w:rPr>
          <w:b/>
          <w:bCs/>
          <w:lang w:val="en-IN"/>
        </w:rPr>
        <w:t>Feedback_Status__c</w:t>
      </w:r>
      <w:proofErr w:type="spellEnd"/>
      <w:r w:rsidRPr="004956D3">
        <w:rPr>
          <w:b/>
          <w:bCs/>
          <w:lang w:val="en-IN"/>
        </w:rPr>
        <w:t xml:space="preserve"> as a Picklist (recommended if you want users to edit/status report)</w:t>
      </w:r>
    </w:p>
    <w:p w14:paraId="4E419EA1" w14:textId="77777777" w:rsidR="004956D3" w:rsidRPr="004956D3" w:rsidRDefault="004956D3" w:rsidP="004956D3">
      <w:pPr>
        <w:numPr>
          <w:ilvl w:val="0"/>
          <w:numId w:val="22"/>
        </w:numPr>
        <w:rPr>
          <w:lang w:val="en-IN"/>
        </w:rPr>
      </w:pPr>
      <w:r w:rsidRPr="004956D3">
        <w:rPr>
          <w:lang w:val="en-IN"/>
        </w:rPr>
        <w:t xml:space="preserve">Fields &amp; Relationships → </w:t>
      </w:r>
      <w:r w:rsidRPr="004956D3">
        <w:rPr>
          <w:b/>
          <w:bCs/>
          <w:lang w:val="en-IN"/>
        </w:rPr>
        <w:t>New</w:t>
      </w:r>
      <w:r w:rsidRPr="004956D3">
        <w:rPr>
          <w:lang w:val="en-IN"/>
        </w:rPr>
        <w:t xml:space="preserve"> → choose </w:t>
      </w:r>
      <w:r w:rsidRPr="004956D3">
        <w:rPr>
          <w:b/>
          <w:bCs/>
          <w:lang w:val="en-IN"/>
        </w:rPr>
        <w:t>Picklist</w:t>
      </w:r>
      <w:r w:rsidRPr="004956D3">
        <w:rPr>
          <w:lang w:val="en-IN"/>
        </w:rPr>
        <w:t xml:space="preserve"> → </w:t>
      </w:r>
      <w:r w:rsidRPr="004956D3">
        <w:rPr>
          <w:b/>
          <w:bCs/>
          <w:lang w:val="en-IN"/>
        </w:rPr>
        <w:t>Next</w:t>
      </w:r>
      <w:r w:rsidRPr="004956D3">
        <w:rPr>
          <w:lang w:val="en-IN"/>
        </w:rPr>
        <w:t>.</w:t>
      </w:r>
    </w:p>
    <w:p w14:paraId="466F7109" w14:textId="77777777" w:rsidR="004956D3" w:rsidRPr="004956D3" w:rsidRDefault="004956D3" w:rsidP="004956D3">
      <w:pPr>
        <w:numPr>
          <w:ilvl w:val="0"/>
          <w:numId w:val="22"/>
        </w:numPr>
        <w:rPr>
          <w:lang w:val="en-IN"/>
        </w:rPr>
      </w:pPr>
      <w:r w:rsidRPr="004956D3">
        <w:rPr>
          <w:lang w:val="en-IN"/>
        </w:rPr>
        <w:t xml:space="preserve">Field Label: Feedback Status → API </w:t>
      </w:r>
      <w:proofErr w:type="spellStart"/>
      <w:r w:rsidRPr="004956D3">
        <w:rPr>
          <w:lang w:val="en-IN"/>
        </w:rPr>
        <w:t>Feedback_Status__c</w:t>
      </w:r>
      <w:proofErr w:type="spellEnd"/>
      <w:r w:rsidRPr="004956D3">
        <w:rPr>
          <w:lang w:val="en-IN"/>
        </w:rPr>
        <w:t>.</w:t>
      </w:r>
    </w:p>
    <w:p w14:paraId="3C504B59" w14:textId="77777777" w:rsidR="004956D3" w:rsidRPr="004956D3" w:rsidRDefault="004956D3" w:rsidP="004956D3">
      <w:pPr>
        <w:numPr>
          <w:ilvl w:val="0"/>
          <w:numId w:val="22"/>
        </w:numPr>
        <w:rPr>
          <w:lang w:val="en-IN"/>
        </w:rPr>
      </w:pPr>
      <w:r w:rsidRPr="004956D3">
        <w:rPr>
          <w:lang w:val="en-IN"/>
        </w:rPr>
        <w:t>Enter picklist values (each on a new line), for example:</w:t>
      </w:r>
    </w:p>
    <w:p w14:paraId="6F677071" w14:textId="77777777" w:rsidR="004956D3" w:rsidRPr="004956D3" w:rsidRDefault="004956D3" w:rsidP="004956D3">
      <w:pPr>
        <w:numPr>
          <w:ilvl w:val="0"/>
          <w:numId w:val="22"/>
        </w:numPr>
        <w:rPr>
          <w:lang w:val="en-IN"/>
        </w:rPr>
      </w:pPr>
      <w:r w:rsidRPr="004956D3">
        <w:rPr>
          <w:lang w:val="en-IN"/>
        </w:rPr>
        <w:t>Draft</w:t>
      </w:r>
    </w:p>
    <w:p w14:paraId="6E519A75" w14:textId="77777777" w:rsidR="004956D3" w:rsidRPr="004956D3" w:rsidRDefault="004956D3" w:rsidP="004956D3">
      <w:pPr>
        <w:numPr>
          <w:ilvl w:val="0"/>
          <w:numId w:val="22"/>
        </w:numPr>
        <w:rPr>
          <w:lang w:val="en-IN"/>
        </w:rPr>
      </w:pPr>
      <w:r w:rsidRPr="004956D3">
        <w:rPr>
          <w:lang w:val="en-IN"/>
        </w:rPr>
        <w:t>Pending</w:t>
      </w:r>
    </w:p>
    <w:p w14:paraId="4B9F5AA3" w14:textId="77777777" w:rsidR="004956D3" w:rsidRPr="004956D3" w:rsidRDefault="004956D3" w:rsidP="004956D3">
      <w:pPr>
        <w:numPr>
          <w:ilvl w:val="0"/>
          <w:numId w:val="22"/>
        </w:numPr>
        <w:rPr>
          <w:lang w:val="en-IN"/>
        </w:rPr>
      </w:pPr>
      <w:r w:rsidRPr="004956D3">
        <w:rPr>
          <w:lang w:val="en-IN"/>
        </w:rPr>
        <w:t>Approved</w:t>
      </w:r>
    </w:p>
    <w:p w14:paraId="3B64FADA" w14:textId="77777777" w:rsidR="004956D3" w:rsidRPr="004956D3" w:rsidRDefault="004956D3" w:rsidP="004956D3">
      <w:pPr>
        <w:numPr>
          <w:ilvl w:val="0"/>
          <w:numId w:val="22"/>
        </w:numPr>
        <w:rPr>
          <w:lang w:val="en-IN"/>
        </w:rPr>
      </w:pPr>
      <w:r w:rsidRPr="004956D3">
        <w:rPr>
          <w:lang w:val="en-IN"/>
        </w:rPr>
        <w:t>Rejected</w:t>
      </w:r>
    </w:p>
    <w:p w14:paraId="2BF85CA8" w14:textId="77777777" w:rsidR="004956D3" w:rsidRPr="004956D3" w:rsidRDefault="004956D3" w:rsidP="004956D3">
      <w:pPr>
        <w:numPr>
          <w:ilvl w:val="0"/>
          <w:numId w:val="22"/>
        </w:numPr>
        <w:rPr>
          <w:lang w:val="en-IN"/>
        </w:rPr>
      </w:pPr>
      <w:r w:rsidRPr="004956D3">
        <w:rPr>
          <w:lang w:val="en-IN"/>
        </w:rPr>
        <w:t>Needs Changes</w:t>
      </w:r>
    </w:p>
    <w:p w14:paraId="72075C3D" w14:textId="77777777" w:rsidR="004956D3" w:rsidRPr="004956D3" w:rsidRDefault="004956D3" w:rsidP="004956D3">
      <w:pPr>
        <w:numPr>
          <w:ilvl w:val="0"/>
          <w:numId w:val="22"/>
        </w:numPr>
        <w:rPr>
          <w:lang w:val="en-IN"/>
        </w:rPr>
      </w:pPr>
      <w:r w:rsidRPr="004956D3">
        <w:rPr>
          <w:lang w:val="en-IN"/>
        </w:rPr>
        <w:t xml:space="preserve">Set </w:t>
      </w:r>
      <w:r w:rsidRPr="004956D3">
        <w:rPr>
          <w:b/>
          <w:bCs/>
          <w:lang w:val="en-IN"/>
        </w:rPr>
        <w:t>Default Value</w:t>
      </w:r>
      <w:r w:rsidRPr="004956D3">
        <w:rPr>
          <w:lang w:val="en-IN"/>
        </w:rPr>
        <w:t xml:space="preserve">: Draft or </w:t>
      </w:r>
      <w:proofErr w:type="gramStart"/>
      <w:r w:rsidRPr="004956D3">
        <w:rPr>
          <w:lang w:val="en-IN"/>
        </w:rPr>
        <w:t>Pending</w:t>
      </w:r>
      <w:proofErr w:type="gramEnd"/>
      <w:r w:rsidRPr="004956D3">
        <w:rPr>
          <w:lang w:val="en-IN"/>
        </w:rPr>
        <w:t xml:space="preserve"> as you prefer.</w:t>
      </w:r>
    </w:p>
    <w:p w14:paraId="1F6A8DBE" w14:textId="77777777" w:rsidR="004956D3" w:rsidRPr="004956D3" w:rsidRDefault="004956D3" w:rsidP="004956D3">
      <w:pPr>
        <w:numPr>
          <w:ilvl w:val="0"/>
          <w:numId w:val="22"/>
        </w:numPr>
        <w:rPr>
          <w:lang w:val="en-IN"/>
        </w:rPr>
      </w:pPr>
      <w:r w:rsidRPr="004956D3">
        <w:rPr>
          <w:lang w:val="en-IN"/>
        </w:rPr>
        <w:t>Next → field-level security → add to page layouts → Save.</w:t>
      </w:r>
    </w:p>
    <w:p w14:paraId="7C696DCD" w14:textId="77777777" w:rsidR="004956D3" w:rsidRDefault="004956D3" w:rsidP="0004460E">
      <w:pPr>
        <w:rPr>
          <w:lang w:val="en-IN"/>
        </w:rPr>
      </w:pPr>
    </w:p>
    <w:p w14:paraId="6358FCA1" w14:textId="610523D8" w:rsidR="004956D3" w:rsidRDefault="004956D3" w:rsidP="0004460E">
      <w:pPr>
        <w:rPr>
          <w:lang w:val="en-IN"/>
        </w:rPr>
      </w:pPr>
      <w:r>
        <w:rPr>
          <w:noProof/>
        </w:rPr>
        <w:drawing>
          <wp:inline distT="0" distB="0" distL="0" distR="0" wp14:anchorId="5E7BA5AE" wp14:editId="42BB623A">
            <wp:extent cx="5486400" cy="3086100"/>
            <wp:effectExtent l="0" t="0" r="0" b="0"/>
            <wp:docPr id="2062486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4868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170C">
        <w:rPr>
          <w:lang w:val="en-IN"/>
        </w:rPr>
        <w:br/>
      </w:r>
    </w:p>
    <w:p w14:paraId="74EBD8B1" w14:textId="77777777" w:rsidR="00FD170C" w:rsidRDefault="00FD170C" w:rsidP="00FD170C">
      <w:pPr>
        <w:rPr>
          <w:lang w:val="en-IN"/>
        </w:rPr>
      </w:pPr>
      <w:r w:rsidRPr="00FD170C">
        <w:rPr>
          <w:b/>
          <w:bCs/>
          <w:lang w:val="en-IN"/>
        </w:rPr>
        <w:t>Add Field Update</w:t>
      </w:r>
      <w:r w:rsidRPr="00FD170C">
        <w:rPr>
          <w:lang w:val="en-IN"/>
        </w:rPr>
        <w:t xml:space="preserve"> (optional) — set </w:t>
      </w:r>
      <w:proofErr w:type="spellStart"/>
      <w:r w:rsidRPr="00FD170C">
        <w:rPr>
          <w:lang w:val="en-IN"/>
        </w:rPr>
        <w:t>Feedback_Status__c</w:t>
      </w:r>
      <w:proofErr w:type="spellEnd"/>
      <w:r w:rsidRPr="00FD170C">
        <w:rPr>
          <w:lang w:val="en-IN"/>
        </w:rPr>
        <w:t xml:space="preserve"> = Pending (or set a flag).</w:t>
      </w:r>
    </w:p>
    <w:p w14:paraId="2213917B" w14:textId="6BF36EBA" w:rsidR="00FD170C" w:rsidRPr="00FD170C" w:rsidRDefault="00FD170C" w:rsidP="00FD170C">
      <w:pPr>
        <w:rPr>
          <w:lang w:val="en-IN"/>
        </w:rPr>
      </w:pPr>
      <w:r w:rsidRPr="00FD170C">
        <w:rPr>
          <w:lang w:val="en-IN"/>
        </w:rPr>
        <w:t xml:space="preserve"> </w:t>
      </w:r>
      <w:r w:rsidRPr="00FD170C">
        <w:rPr>
          <w:b/>
          <w:bCs/>
          <w:lang w:val="en-IN"/>
        </w:rPr>
        <w:t>Add Email Alert</w:t>
      </w:r>
      <w:r w:rsidRPr="00FD170C">
        <w:rPr>
          <w:lang w:val="en-IN"/>
        </w:rPr>
        <w:t xml:space="preserve"> to notify the approver. To create the email alert:</w:t>
      </w:r>
    </w:p>
    <w:p w14:paraId="63C0E290" w14:textId="77777777" w:rsidR="00FD170C" w:rsidRPr="00FD170C" w:rsidRDefault="00FD170C" w:rsidP="00FD170C">
      <w:pPr>
        <w:numPr>
          <w:ilvl w:val="0"/>
          <w:numId w:val="23"/>
        </w:numPr>
        <w:rPr>
          <w:lang w:val="en-IN"/>
        </w:rPr>
      </w:pPr>
      <w:r w:rsidRPr="00FD170C">
        <w:rPr>
          <w:lang w:val="en-IN"/>
        </w:rPr>
        <w:t>Create an Email Template (Setup → Email → Classic/Lightning Email Templates).</w:t>
      </w:r>
    </w:p>
    <w:p w14:paraId="79C0A811" w14:textId="77777777" w:rsidR="00FD170C" w:rsidRPr="00FD170C" w:rsidRDefault="00FD170C" w:rsidP="00FD170C">
      <w:pPr>
        <w:numPr>
          <w:ilvl w:val="0"/>
          <w:numId w:val="23"/>
        </w:numPr>
        <w:rPr>
          <w:lang w:val="en-IN"/>
        </w:rPr>
      </w:pPr>
      <w:r w:rsidRPr="00FD170C">
        <w:rPr>
          <w:lang w:val="en-IN"/>
        </w:rPr>
        <w:t xml:space="preserve">Then Setup → Email Alerts → New → select template, recipient = Approver/Owner. Add that Email Alert to </w:t>
      </w:r>
      <w:r w:rsidRPr="00FD170C">
        <w:rPr>
          <w:b/>
          <w:bCs/>
          <w:lang w:val="en-IN"/>
        </w:rPr>
        <w:t>Initial Submission Actions</w:t>
      </w:r>
      <w:r w:rsidRPr="00FD170C">
        <w:rPr>
          <w:lang w:val="en-IN"/>
        </w:rPr>
        <w:t xml:space="preserve">. </w:t>
      </w:r>
    </w:p>
    <w:p w14:paraId="47228AF2" w14:textId="77777777" w:rsidR="00FD170C" w:rsidRDefault="00FD170C" w:rsidP="0004460E">
      <w:pPr>
        <w:rPr>
          <w:lang w:val="en-IN"/>
        </w:rPr>
      </w:pPr>
    </w:p>
    <w:p w14:paraId="184C69E6" w14:textId="285793DB" w:rsidR="00FD170C" w:rsidRPr="00414153" w:rsidRDefault="00FD170C" w:rsidP="0004460E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42D00D27" wp14:editId="7DDC1F37">
            <wp:extent cx="5486400" cy="3086100"/>
            <wp:effectExtent l="0" t="0" r="0" b="0"/>
            <wp:docPr id="1914227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2279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259DA" w14:textId="440A0DDD" w:rsidR="00865C64" w:rsidRDefault="00865C64"/>
    <w:p w14:paraId="32FDF3D0" w14:textId="77777777" w:rsidR="00865C64" w:rsidRDefault="00000000">
      <w:pPr>
        <w:pStyle w:val="Heading1"/>
      </w:pPr>
      <w:r>
        <w:t>Flow Builder</w:t>
      </w:r>
    </w:p>
    <w:p w14:paraId="537F3074" w14:textId="77777777" w:rsidR="00865C64" w:rsidRDefault="00000000">
      <w:r>
        <w:t>Flow Builder is the main automation tool in Salesforce.</w:t>
      </w:r>
    </w:p>
    <w:p w14:paraId="5172AD54" w14:textId="77777777" w:rsidR="00865C64" w:rsidRDefault="00000000">
      <w:r>
        <w:t>It supports different types: Screen Flow, Record-Triggered Flow, Scheduled Flow, Autolaunched Flow.</w:t>
      </w:r>
    </w:p>
    <w:p w14:paraId="37704B87" w14:textId="77777777" w:rsidR="00865C64" w:rsidRDefault="00000000">
      <w:r>
        <w:t>Screen Flow: User-guided form, e.g., create a Task with Template selection.</w:t>
      </w:r>
    </w:p>
    <w:p w14:paraId="6A0E55FA" w14:textId="77777777" w:rsidR="00865C64" w:rsidRDefault="00000000">
      <w:r>
        <w:t>Record-Triggered Flow: Runs automatically when a record is created or updated, e.g., after feedback submission.</w:t>
      </w:r>
    </w:p>
    <w:p w14:paraId="43055327" w14:textId="77777777" w:rsidR="00865C64" w:rsidRDefault="00000000">
      <w:r>
        <w:t>Scheduled Flow: Runs at specific times, e.g., daily reminders for pending approvals.</w:t>
      </w:r>
    </w:p>
    <w:p w14:paraId="3E53D842" w14:textId="77777777" w:rsidR="00865C64" w:rsidRDefault="00000000">
      <w:r>
        <w:t>Autolaunched Flow: Reusable logic with no UI, called from other Flows or Apex.</w:t>
      </w:r>
    </w:p>
    <w:p w14:paraId="319C34B1" w14:textId="77777777" w:rsidR="00865C64" w:rsidRDefault="00000000">
      <w:r>
        <w:t>Flows are powerful because they support conditions, branching, loops, and calling subflows.</w:t>
      </w:r>
    </w:p>
    <w:p w14:paraId="509E4689" w14:textId="77777777" w:rsidR="00865C64" w:rsidRDefault="00000000">
      <w:pPr>
        <w:pStyle w:val="Heading1"/>
      </w:pPr>
      <w:r>
        <w:t>Email Alerts</w:t>
      </w:r>
    </w:p>
    <w:p w14:paraId="6304E69C" w14:textId="77777777" w:rsidR="00865C64" w:rsidRDefault="00000000">
      <w:r>
        <w:t>Email Alerts send automatic mails based on templates.</w:t>
      </w:r>
    </w:p>
    <w:p w14:paraId="4E0FDDA4" w14:textId="77777777" w:rsidR="00865C64" w:rsidRDefault="00000000">
      <w:r>
        <w:t>They are triggered from Workflow, Process Builder, or Flow.</w:t>
      </w:r>
    </w:p>
    <w:p w14:paraId="51B6B6CB" w14:textId="77777777" w:rsidR="00865C64" w:rsidRDefault="00000000">
      <w:r>
        <w:t>Templates can use merge fields for personalization.</w:t>
      </w:r>
    </w:p>
    <w:p w14:paraId="698F57E5" w14:textId="77777777" w:rsidR="00865C64" w:rsidRDefault="00000000">
      <w:r>
        <w:t>Example: Send email to Task Owner when Feedback_Submitted = True.</w:t>
      </w:r>
    </w:p>
    <w:p w14:paraId="4D1A5E39" w14:textId="3871CFE4" w:rsidR="00BE7FF4" w:rsidRPr="00BE7FF4" w:rsidRDefault="00000000" w:rsidP="00BE7FF4">
      <w:pPr>
        <w:rPr>
          <w:b/>
          <w:bCs/>
          <w:lang w:val="en-IN"/>
        </w:rPr>
      </w:pPr>
      <w:r>
        <w:lastRenderedPageBreak/>
        <w:t>Best practice: Always test templates with sample data.</w:t>
      </w:r>
      <w:r w:rsidR="00F16267">
        <w:br/>
      </w:r>
      <w:r w:rsidR="00F16267">
        <w:rPr>
          <w:noProof/>
        </w:rPr>
        <w:drawing>
          <wp:inline distT="0" distB="0" distL="0" distR="0" wp14:anchorId="69BEB529" wp14:editId="732040C6">
            <wp:extent cx="5486400" cy="3085465"/>
            <wp:effectExtent l="0" t="0" r="0" b="635"/>
            <wp:docPr id="17987635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7FF4">
        <w:br/>
      </w:r>
      <w:r w:rsidR="00BE7FF4">
        <w:br/>
      </w:r>
      <w:r w:rsidR="00BE7FF4" w:rsidRPr="00BE7FF4">
        <w:rPr>
          <w:b/>
          <w:bCs/>
          <w:lang w:val="en-IN"/>
        </w:rPr>
        <w:t>Email Templates &amp; Email Alerts (notify people)</w:t>
      </w:r>
    </w:p>
    <w:p w14:paraId="079D8A66" w14:textId="77777777" w:rsidR="00BE7FF4" w:rsidRPr="00BE7FF4" w:rsidRDefault="00BE7FF4" w:rsidP="00BE7FF4">
      <w:pPr>
        <w:numPr>
          <w:ilvl w:val="0"/>
          <w:numId w:val="17"/>
        </w:numPr>
        <w:rPr>
          <w:lang w:val="en-IN"/>
        </w:rPr>
      </w:pPr>
      <w:r w:rsidRPr="00BE7FF4">
        <w:rPr>
          <w:lang w:val="en-IN"/>
        </w:rPr>
        <w:t xml:space="preserve">Setup → Email Templates → </w:t>
      </w:r>
      <w:r w:rsidRPr="00BE7FF4">
        <w:rPr>
          <w:b/>
          <w:bCs/>
          <w:lang w:val="en-IN"/>
        </w:rPr>
        <w:t>New</w:t>
      </w:r>
      <w:r w:rsidRPr="00BE7FF4">
        <w:rPr>
          <w:lang w:val="en-IN"/>
        </w:rPr>
        <w:t xml:space="preserve"> (Lightning or Classic).</w:t>
      </w:r>
    </w:p>
    <w:p w14:paraId="41D32ECA" w14:textId="77777777" w:rsidR="00BE7FF4" w:rsidRPr="00BE7FF4" w:rsidRDefault="00BE7FF4" w:rsidP="00BE7FF4">
      <w:pPr>
        <w:numPr>
          <w:ilvl w:val="1"/>
          <w:numId w:val="17"/>
        </w:numPr>
        <w:rPr>
          <w:lang w:val="en-IN"/>
        </w:rPr>
      </w:pPr>
      <w:r w:rsidRPr="00BE7FF4">
        <w:rPr>
          <w:lang w:val="en-IN"/>
        </w:rPr>
        <w:t>Name: Feedback Submitted - Task</w:t>
      </w:r>
    </w:p>
    <w:p w14:paraId="5DB6DD03" w14:textId="77777777" w:rsidR="00BE7FF4" w:rsidRPr="00BE7FF4" w:rsidRDefault="00BE7FF4" w:rsidP="00BE7FF4">
      <w:pPr>
        <w:numPr>
          <w:ilvl w:val="1"/>
          <w:numId w:val="17"/>
        </w:numPr>
        <w:rPr>
          <w:lang w:val="en-IN"/>
        </w:rPr>
      </w:pPr>
      <w:r w:rsidRPr="00BE7FF4">
        <w:rPr>
          <w:lang w:val="en-IN"/>
        </w:rPr>
        <w:t xml:space="preserve">Subject: Feedback submitted for Task </w:t>
      </w:r>
      <w:proofErr w:type="gramStart"/>
      <w:r w:rsidRPr="00BE7FF4">
        <w:rPr>
          <w:lang w:val="en-IN"/>
        </w:rPr>
        <w:t>{!</w:t>
      </w:r>
      <w:proofErr w:type="spellStart"/>
      <w:r w:rsidRPr="00BE7FF4">
        <w:rPr>
          <w:lang w:val="en-IN"/>
        </w:rPr>
        <w:t>Task.Subject</w:t>
      </w:r>
      <w:proofErr w:type="spellEnd"/>
      <w:proofErr w:type="gramEnd"/>
      <w:r w:rsidRPr="00BE7FF4">
        <w:rPr>
          <w:lang w:val="en-IN"/>
        </w:rPr>
        <w:t>}</w:t>
      </w:r>
    </w:p>
    <w:p w14:paraId="4B49AFEE" w14:textId="77777777" w:rsidR="00BE7FF4" w:rsidRPr="00BE7FF4" w:rsidRDefault="00BE7FF4" w:rsidP="00BE7FF4">
      <w:pPr>
        <w:numPr>
          <w:ilvl w:val="1"/>
          <w:numId w:val="17"/>
        </w:numPr>
        <w:rPr>
          <w:lang w:val="en-IN"/>
        </w:rPr>
      </w:pPr>
      <w:r w:rsidRPr="00BE7FF4">
        <w:rPr>
          <w:lang w:val="en-IN"/>
        </w:rPr>
        <w:t>Body example:</w:t>
      </w:r>
    </w:p>
    <w:p w14:paraId="64EF1041" w14:textId="77777777" w:rsidR="00BE7FF4" w:rsidRPr="00BE7FF4" w:rsidRDefault="00BE7FF4" w:rsidP="00BE7FF4">
      <w:pPr>
        <w:rPr>
          <w:lang w:val="en-IN"/>
        </w:rPr>
      </w:pPr>
      <w:r w:rsidRPr="00BE7FF4">
        <w:rPr>
          <w:lang w:val="en-IN"/>
        </w:rPr>
        <w:t xml:space="preserve">Hi </w:t>
      </w:r>
      <w:proofErr w:type="gramStart"/>
      <w:r w:rsidRPr="00BE7FF4">
        <w:rPr>
          <w:lang w:val="en-IN"/>
        </w:rPr>
        <w:t>{!</w:t>
      </w:r>
      <w:proofErr w:type="spellStart"/>
      <w:r w:rsidRPr="00BE7FF4">
        <w:rPr>
          <w:lang w:val="en-IN"/>
        </w:rPr>
        <w:t>Task.OwnerName</w:t>
      </w:r>
      <w:proofErr w:type="spellEnd"/>
      <w:proofErr w:type="gramEnd"/>
      <w:r w:rsidRPr="00BE7FF4">
        <w:rPr>
          <w:lang w:val="en-IN"/>
        </w:rPr>
        <w:t>},</w:t>
      </w:r>
    </w:p>
    <w:p w14:paraId="424F82CD" w14:textId="77777777" w:rsidR="00BE7FF4" w:rsidRPr="00BE7FF4" w:rsidRDefault="00BE7FF4" w:rsidP="00BE7FF4">
      <w:pPr>
        <w:rPr>
          <w:lang w:val="en-IN"/>
        </w:rPr>
      </w:pPr>
    </w:p>
    <w:p w14:paraId="7F59CF9B" w14:textId="77777777" w:rsidR="00BE7FF4" w:rsidRPr="00BE7FF4" w:rsidRDefault="00BE7FF4" w:rsidP="00BE7FF4">
      <w:pPr>
        <w:rPr>
          <w:lang w:val="en-IN"/>
        </w:rPr>
      </w:pPr>
      <w:r w:rsidRPr="00BE7FF4">
        <w:rPr>
          <w:lang w:val="en-IN"/>
        </w:rPr>
        <w:t xml:space="preserve">Feedback was submitted for Task: </w:t>
      </w:r>
      <w:proofErr w:type="gramStart"/>
      <w:r w:rsidRPr="00BE7FF4">
        <w:rPr>
          <w:lang w:val="en-IN"/>
        </w:rPr>
        <w:t>{!</w:t>
      </w:r>
      <w:proofErr w:type="spellStart"/>
      <w:r w:rsidRPr="00BE7FF4">
        <w:rPr>
          <w:lang w:val="en-IN"/>
        </w:rPr>
        <w:t>Task.Subject</w:t>
      </w:r>
      <w:proofErr w:type="spellEnd"/>
      <w:proofErr w:type="gramEnd"/>
      <w:r w:rsidRPr="00BE7FF4">
        <w:rPr>
          <w:lang w:val="en-IN"/>
        </w:rPr>
        <w:t>}.</w:t>
      </w:r>
    </w:p>
    <w:p w14:paraId="337E650C" w14:textId="77777777" w:rsidR="00BE7FF4" w:rsidRPr="00BE7FF4" w:rsidRDefault="00BE7FF4" w:rsidP="00BE7FF4">
      <w:pPr>
        <w:rPr>
          <w:lang w:val="en-IN"/>
        </w:rPr>
      </w:pPr>
    </w:p>
    <w:p w14:paraId="12F73B07" w14:textId="77777777" w:rsidR="00BE7FF4" w:rsidRPr="00BE7FF4" w:rsidRDefault="00BE7FF4" w:rsidP="00BE7FF4">
      <w:pPr>
        <w:rPr>
          <w:lang w:val="en-IN"/>
        </w:rPr>
      </w:pPr>
      <w:r w:rsidRPr="00BE7FF4">
        <w:rPr>
          <w:lang w:val="en-IN"/>
        </w:rPr>
        <w:t>Comments:</w:t>
      </w:r>
    </w:p>
    <w:p w14:paraId="31A041D4" w14:textId="77777777" w:rsidR="00BE7FF4" w:rsidRPr="00BE7FF4" w:rsidRDefault="00BE7FF4" w:rsidP="00BE7FF4">
      <w:pPr>
        <w:rPr>
          <w:lang w:val="en-IN"/>
        </w:rPr>
      </w:pPr>
      <w:proofErr w:type="gramStart"/>
      <w:r w:rsidRPr="00BE7FF4">
        <w:rPr>
          <w:lang w:val="en-IN"/>
        </w:rPr>
        <w:t>{!</w:t>
      </w:r>
      <w:proofErr w:type="spellStart"/>
      <w:r w:rsidRPr="00BE7FF4">
        <w:rPr>
          <w:lang w:val="en-IN"/>
        </w:rPr>
        <w:t>Feedback</w:t>
      </w:r>
      <w:proofErr w:type="gramEnd"/>
      <w:r w:rsidRPr="00BE7FF4">
        <w:rPr>
          <w:lang w:val="en-IN"/>
        </w:rPr>
        <w:t>__</w:t>
      </w:r>
      <w:proofErr w:type="gramStart"/>
      <w:r w:rsidRPr="00BE7FF4">
        <w:rPr>
          <w:lang w:val="en-IN"/>
        </w:rPr>
        <w:t>c.Feedback</w:t>
      </w:r>
      <w:proofErr w:type="gramEnd"/>
      <w:r w:rsidRPr="00BE7FF4">
        <w:rPr>
          <w:lang w:val="en-IN"/>
        </w:rPr>
        <w:t>_Comments__c</w:t>
      </w:r>
      <w:proofErr w:type="spellEnd"/>
      <w:r w:rsidRPr="00BE7FF4">
        <w:rPr>
          <w:lang w:val="en-IN"/>
        </w:rPr>
        <w:t>}</w:t>
      </w:r>
    </w:p>
    <w:p w14:paraId="6C0A2406" w14:textId="34E5AF6D" w:rsidR="00BE7FF4" w:rsidRPr="00BE7FF4" w:rsidRDefault="00BE7FF4" w:rsidP="00BE7FF4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4EFC4608" wp14:editId="4D9EB535">
            <wp:extent cx="5486400" cy="3085465"/>
            <wp:effectExtent l="0" t="0" r="0" b="635"/>
            <wp:docPr id="12358508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0F4B5" w14:textId="77777777" w:rsidR="00865C64" w:rsidRDefault="00000000">
      <w:pPr>
        <w:pStyle w:val="Heading1"/>
      </w:pPr>
      <w:r>
        <w:t>Field Updates</w:t>
      </w:r>
    </w:p>
    <w:p w14:paraId="05E87DE7" w14:textId="77777777" w:rsidR="00865C64" w:rsidRDefault="00000000">
      <w:r>
        <w:t>Field Updates are used to automatically change field values on records.</w:t>
      </w:r>
    </w:p>
    <w:p w14:paraId="4332B898" w14:textId="77777777" w:rsidR="00865C64" w:rsidRDefault="00000000">
      <w:r>
        <w:t>They can be triggered by Workflow, Process Builder, or Flow.</w:t>
      </w:r>
    </w:p>
    <w:p w14:paraId="0BE08978" w14:textId="77777777" w:rsidR="00865C64" w:rsidRDefault="00000000">
      <w:r>
        <w:t>Example: If Feedback Approved = True → set Task Status = 'Completed'.</w:t>
      </w:r>
    </w:p>
    <w:p w14:paraId="400689CD" w14:textId="77777777" w:rsidR="00865C64" w:rsidRDefault="00000000">
      <w:r>
        <w:t>Best to use Before-Save Record-Triggered Flows for faster updates.</w:t>
      </w:r>
    </w:p>
    <w:p w14:paraId="55E142B5" w14:textId="77777777" w:rsidR="00865C64" w:rsidRDefault="00000000">
      <w:r>
        <w:t>Helps maintain consistency without manual effort.</w:t>
      </w:r>
    </w:p>
    <w:p w14:paraId="647C51F6" w14:textId="77777777" w:rsidR="00351D0A" w:rsidRPr="00351D0A" w:rsidRDefault="00351D0A" w:rsidP="00351D0A">
      <w:pPr>
        <w:rPr>
          <w:b/>
          <w:bCs/>
          <w:lang w:val="en-IN"/>
        </w:rPr>
      </w:pPr>
      <w:r w:rsidRPr="00351D0A">
        <w:rPr>
          <w:b/>
          <w:bCs/>
          <w:lang w:val="en-IN"/>
        </w:rPr>
        <w:t xml:space="preserve">Step 1 — Create an </w:t>
      </w:r>
      <w:proofErr w:type="spellStart"/>
      <w:r w:rsidRPr="00351D0A">
        <w:rPr>
          <w:b/>
          <w:bCs/>
          <w:lang w:val="en-IN"/>
        </w:rPr>
        <w:t>autolaunched</w:t>
      </w:r>
      <w:proofErr w:type="spellEnd"/>
      <w:r w:rsidRPr="00351D0A">
        <w:rPr>
          <w:b/>
          <w:bCs/>
          <w:lang w:val="en-IN"/>
        </w:rPr>
        <w:t xml:space="preserve"> flow (the reusable </w:t>
      </w:r>
      <w:proofErr w:type="spellStart"/>
      <w:r w:rsidRPr="00351D0A">
        <w:rPr>
          <w:b/>
          <w:bCs/>
          <w:lang w:val="en-IN"/>
        </w:rPr>
        <w:t>subflow</w:t>
      </w:r>
      <w:proofErr w:type="spellEnd"/>
      <w:r w:rsidRPr="00351D0A">
        <w:rPr>
          <w:b/>
          <w:bCs/>
          <w:lang w:val="en-IN"/>
        </w:rPr>
        <w:t>)</w:t>
      </w:r>
    </w:p>
    <w:p w14:paraId="10613285" w14:textId="77777777" w:rsidR="00351D0A" w:rsidRPr="00351D0A" w:rsidRDefault="00351D0A" w:rsidP="00351D0A">
      <w:pPr>
        <w:rPr>
          <w:lang w:val="en-IN"/>
        </w:rPr>
      </w:pPr>
      <w:r w:rsidRPr="00351D0A">
        <w:rPr>
          <w:b/>
          <w:bCs/>
          <w:lang w:val="en-IN"/>
        </w:rPr>
        <w:t>Clicks</w:t>
      </w:r>
    </w:p>
    <w:p w14:paraId="7BDBDE39" w14:textId="77777777" w:rsidR="00351D0A" w:rsidRPr="00351D0A" w:rsidRDefault="00351D0A" w:rsidP="00351D0A">
      <w:pPr>
        <w:numPr>
          <w:ilvl w:val="0"/>
          <w:numId w:val="27"/>
        </w:numPr>
        <w:rPr>
          <w:lang w:val="en-IN"/>
        </w:rPr>
      </w:pPr>
      <w:r w:rsidRPr="00351D0A">
        <w:rPr>
          <w:lang w:val="en-IN"/>
        </w:rPr>
        <w:t xml:space="preserve">Click the </w:t>
      </w:r>
      <w:r w:rsidRPr="00351D0A">
        <w:rPr>
          <w:rFonts w:ascii="Segoe UI Emoji" w:hAnsi="Segoe UI Emoji" w:cs="Segoe UI Emoji"/>
          <w:b/>
          <w:bCs/>
          <w:lang w:val="en-IN"/>
        </w:rPr>
        <w:t>⚙️</w:t>
      </w:r>
      <w:r w:rsidRPr="00351D0A">
        <w:rPr>
          <w:b/>
          <w:bCs/>
          <w:lang w:val="en-IN"/>
        </w:rPr>
        <w:t xml:space="preserve"> (gear)</w:t>
      </w:r>
      <w:r w:rsidRPr="00351D0A">
        <w:rPr>
          <w:lang w:val="en-IN"/>
        </w:rPr>
        <w:t xml:space="preserve"> → </w:t>
      </w:r>
      <w:r w:rsidRPr="00351D0A">
        <w:rPr>
          <w:b/>
          <w:bCs/>
          <w:lang w:val="en-IN"/>
        </w:rPr>
        <w:t>Setup</w:t>
      </w:r>
      <w:r w:rsidRPr="00351D0A">
        <w:rPr>
          <w:lang w:val="en-IN"/>
        </w:rPr>
        <w:t>.</w:t>
      </w:r>
    </w:p>
    <w:p w14:paraId="3CE91C9B" w14:textId="77777777" w:rsidR="00351D0A" w:rsidRPr="00351D0A" w:rsidRDefault="00351D0A" w:rsidP="00351D0A">
      <w:pPr>
        <w:numPr>
          <w:ilvl w:val="0"/>
          <w:numId w:val="27"/>
        </w:numPr>
        <w:rPr>
          <w:lang w:val="en-IN"/>
        </w:rPr>
      </w:pPr>
      <w:r w:rsidRPr="00351D0A">
        <w:rPr>
          <w:lang w:val="en-IN"/>
        </w:rPr>
        <w:t xml:space="preserve">Quick Find → type </w:t>
      </w:r>
      <w:r w:rsidRPr="00351D0A">
        <w:rPr>
          <w:b/>
          <w:bCs/>
          <w:lang w:val="en-IN"/>
        </w:rPr>
        <w:t>Flows</w:t>
      </w:r>
      <w:r w:rsidRPr="00351D0A">
        <w:rPr>
          <w:lang w:val="en-IN"/>
        </w:rPr>
        <w:t xml:space="preserve"> → click </w:t>
      </w:r>
      <w:r w:rsidRPr="00351D0A">
        <w:rPr>
          <w:b/>
          <w:bCs/>
          <w:lang w:val="en-IN"/>
        </w:rPr>
        <w:t>Flows</w:t>
      </w:r>
      <w:r w:rsidRPr="00351D0A">
        <w:rPr>
          <w:lang w:val="en-IN"/>
        </w:rPr>
        <w:t>.</w:t>
      </w:r>
    </w:p>
    <w:p w14:paraId="55FB2F5D" w14:textId="77777777" w:rsidR="00351D0A" w:rsidRPr="00351D0A" w:rsidRDefault="00351D0A" w:rsidP="00351D0A">
      <w:pPr>
        <w:numPr>
          <w:ilvl w:val="0"/>
          <w:numId w:val="27"/>
        </w:numPr>
        <w:rPr>
          <w:lang w:val="en-IN"/>
        </w:rPr>
      </w:pPr>
      <w:r w:rsidRPr="00351D0A">
        <w:rPr>
          <w:lang w:val="en-IN"/>
        </w:rPr>
        <w:t xml:space="preserve">Click </w:t>
      </w:r>
      <w:r w:rsidRPr="00351D0A">
        <w:rPr>
          <w:b/>
          <w:bCs/>
          <w:lang w:val="en-IN"/>
        </w:rPr>
        <w:t>New Flow</w:t>
      </w:r>
      <w:r w:rsidRPr="00351D0A">
        <w:rPr>
          <w:lang w:val="en-IN"/>
        </w:rPr>
        <w:t>.</w:t>
      </w:r>
    </w:p>
    <w:p w14:paraId="2054E073" w14:textId="77777777" w:rsidR="00351D0A" w:rsidRPr="00351D0A" w:rsidRDefault="00351D0A" w:rsidP="00351D0A">
      <w:pPr>
        <w:numPr>
          <w:ilvl w:val="0"/>
          <w:numId w:val="27"/>
        </w:numPr>
        <w:rPr>
          <w:lang w:val="en-IN"/>
        </w:rPr>
      </w:pPr>
      <w:r w:rsidRPr="00351D0A">
        <w:rPr>
          <w:lang w:val="en-IN"/>
        </w:rPr>
        <w:t xml:space="preserve">Select </w:t>
      </w:r>
      <w:proofErr w:type="spellStart"/>
      <w:r w:rsidRPr="00351D0A">
        <w:rPr>
          <w:b/>
          <w:bCs/>
          <w:lang w:val="en-IN"/>
        </w:rPr>
        <w:t>Autolaunched</w:t>
      </w:r>
      <w:proofErr w:type="spellEnd"/>
      <w:r w:rsidRPr="00351D0A">
        <w:rPr>
          <w:b/>
          <w:bCs/>
          <w:lang w:val="en-IN"/>
        </w:rPr>
        <w:t xml:space="preserve"> Flow (No Trigger)</w:t>
      </w:r>
      <w:r w:rsidRPr="00351D0A">
        <w:rPr>
          <w:lang w:val="en-IN"/>
        </w:rPr>
        <w:t xml:space="preserve"> → </w:t>
      </w:r>
      <w:r w:rsidRPr="00351D0A">
        <w:rPr>
          <w:b/>
          <w:bCs/>
          <w:lang w:val="en-IN"/>
        </w:rPr>
        <w:t>Create</w:t>
      </w:r>
      <w:r w:rsidRPr="00351D0A">
        <w:rPr>
          <w:lang w:val="en-IN"/>
        </w:rPr>
        <w:t>.</w:t>
      </w:r>
    </w:p>
    <w:p w14:paraId="73335133" w14:textId="6F614109" w:rsidR="00351D0A" w:rsidRDefault="00351D0A" w:rsidP="00351D0A">
      <w:pPr>
        <w:rPr>
          <w:noProof/>
        </w:rPr>
      </w:pPr>
      <w:r w:rsidRPr="00351D0A">
        <w:rPr>
          <w:b/>
          <w:bCs/>
          <w:lang w:val="en-IN"/>
        </w:rPr>
        <w:t xml:space="preserve">Why </w:t>
      </w:r>
      <w:proofErr w:type="spellStart"/>
      <w:r w:rsidRPr="00351D0A">
        <w:rPr>
          <w:b/>
          <w:bCs/>
          <w:lang w:val="en-IN"/>
        </w:rPr>
        <w:t>autolaunched</w:t>
      </w:r>
      <w:proofErr w:type="spellEnd"/>
      <w:r w:rsidRPr="00351D0A">
        <w:rPr>
          <w:b/>
          <w:bCs/>
          <w:lang w:val="en-IN"/>
        </w:rPr>
        <w:t>?</w:t>
      </w:r>
      <w:r w:rsidRPr="00351D0A">
        <w:rPr>
          <w:lang w:val="en-IN"/>
        </w:rPr>
        <w:br/>
      </w:r>
      <w:proofErr w:type="spellStart"/>
      <w:r w:rsidRPr="00351D0A">
        <w:rPr>
          <w:lang w:val="en-IN"/>
        </w:rPr>
        <w:t>Autolaunched</w:t>
      </w:r>
      <w:proofErr w:type="spellEnd"/>
      <w:r w:rsidRPr="00351D0A">
        <w:rPr>
          <w:lang w:val="en-IN"/>
        </w:rPr>
        <w:t xml:space="preserve"> flows can be called from record-triggered flows, buttons, or Next Best Action </w:t>
      </w:r>
      <w:r w:rsidRPr="00351D0A">
        <w:rPr>
          <w:lang w:val="en-IN"/>
        </w:rPr>
        <w:lastRenderedPageBreak/>
        <w:t>— perfect for re-use.</w:t>
      </w:r>
      <w:r w:rsidRPr="00351D0A">
        <w:rPr>
          <w:noProof/>
        </w:rPr>
        <w:t xml:space="preserve"> </w:t>
      </w:r>
      <w:r w:rsidRPr="00351D0A">
        <w:rPr>
          <w:noProof/>
          <w:lang w:val="en-IN"/>
        </w:rPr>
        <w:drawing>
          <wp:inline distT="0" distB="0" distL="0" distR="0" wp14:anchorId="66E9F37B" wp14:editId="3E50D3D3">
            <wp:extent cx="5486400" cy="2914650"/>
            <wp:effectExtent l="0" t="0" r="0" b="0"/>
            <wp:docPr id="1123587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5876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5722" w14:textId="77777777" w:rsidR="00FB0C69" w:rsidRPr="00FB0C69" w:rsidRDefault="00FB0C69" w:rsidP="00FB0C69">
      <w:pPr>
        <w:rPr>
          <w:b/>
          <w:bCs/>
          <w:lang w:val="en-IN"/>
        </w:rPr>
      </w:pPr>
      <w:proofErr w:type="spellStart"/>
      <w:r w:rsidRPr="00FB0C69">
        <w:rPr>
          <w:b/>
          <w:bCs/>
          <w:lang w:val="en-IN"/>
        </w:rPr>
        <w:t>reate</w:t>
      </w:r>
      <w:proofErr w:type="spellEnd"/>
      <w:r w:rsidRPr="00FB0C69">
        <w:rPr>
          <w:b/>
          <w:bCs/>
          <w:lang w:val="en-IN"/>
        </w:rPr>
        <w:t xml:space="preserve"> input/output variables the flow needs</w:t>
      </w:r>
    </w:p>
    <w:p w14:paraId="648FC04A" w14:textId="77777777" w:rsidR="00FB0C69" w:rsidRPr="00FB0C69" w:rsidRDefault="00FB0C69" w:rsidP="00FB0C69">
      <w:pPr>
        <w:rPr>
          <w:lang w:val="en-IN"/>
        </w:rPr>
      </w:pPr>
      <w:r w:rsidRPr="00FB0C69">
        <w:rPr>
          <w:lang w:val="en-IN"/>
        </w:rPr>
        <w:t xml:space="preserve">In the Flow canvas, create these </w:t>
      </w:r>
      <w:r w:rsidRPr="00FB0C69">
        <w:rPr>
          <w:b/>
          <w:bCs/>
          <w:lang w:val="en-IN"/>
        </w:rPr>
        <w:t>variables</w:t>
      </w:r>
      <w:r w:rsidRPr="00FB0C69">
        <w:rPr>
          <w:lang w:val="en-IN"/>
        </w:rPr>
        <w:t xml:space="preserve"> (Resources → New Resource):</w:t>
      </w:r>
    </w:p>
    <w:p w14:paraId="79D0CA58" w14:textId="77777777" w:rsidR="00FB0C69" w:rsidRPr="00FB0C69" w:rsidRDefault="00FB0C69" w:rsidP="00FB0C69">
      <w:pPr>
        <w:numPr>
          <w:ilvl w:val="0"/>
          <w:numId w:val="28"/>
        </w:numPr>
        <w:rPr>
          <w:lang w:val="en-IN"/>
        </w:rPr>
      </w:pPr>
      <w:proofErr w:type="spellStart"/>
      <w:r w:rsidRPr="00FB0C69">
        <w:rPr>
          <w:b/>
          <w:bCs/>
          <w:lang w:val="en-IN"/>
        </w:rPr>
        <w:t>varTaskId</w:t>
      </w:r>
      <w:proofErr w:type="spellEnd"/>
    </w:p>
    <w:p w14:paraId="59EF8EA6" w14:textId="77777777" w:rsidR="00FB0C69" w:rsidRPr="00FB0C69" w:rsidRDefault="00FB0C69" w:rsidP="00FB0C69">
      <w:pPr>
        <w:numPr>
          <w:ilvl w:val="1"/>
          <w:numId w:val="28"/>
        </w:numPr>
        <w:rPr>
          <w:lang w:val="en-IN"/>
        </w:rPr>
      </w:pPr>
      <w:r w:rsidRPr="00FB0C69">
        <w:rPr>
          <w:lang w:val="en-IN"/>
        </w:rPr>
        <w:t>Resource Type: Variable</w:t>
      </w:r>
    </w:p>
    <w:p w14:paraId="564059BC" w14:textId="77777777" w:rsidR="00FB0C69" w:rsidRPr="00FB0C69" w:rsidRDefault="00FB0C69" w:rsidP="00FB0C69">
      <w:pPr>
        <w:numPr>
          <w:ilvl w:val="1"/>
          <w:numId w:val="28"/>
        </w:numPr>
        <w:rPr>
          <w:lang w:val="en-IN"/>
        </w:rPr>
      </w:pPr>
      <w:r w:rsidRPr="00FB0C69">
        <w:rPr>
          <w:lang w:val="en-IN"/>
        </w:rPr>
        <w:t xml:space="preserve">API Name: </w:t>
      </w:r>
      <w:proofErr w:type="spellStart"/>
      <w:r w:rsidRPr="00FB0C69">
        <w:rPr>
          <w:lang w:val="en-IN"/>
        </w:rPr>
        <w:t>varTaskId</w:t>
      </w:r>
      <w:proofErr w:type="spellEnd"/>
    </w:p>
    <w:p w14:paraId="7DBF5C8E" w14:textId="77777777" w:rsidR="00FB0C69" w:rsidRPr="00FB0C69" w:rsidRDefault="00FB0C69" w:rsidP="00FB0C69">
      <w:pPr>
        <w:numPr>
          <w:ilvl w:val="1"/>
          <w:numId w:val="28"/>
        </w:numPr>
        <w:rPr>
          <w:lang w:val="en-IN"/>
        </w:rPr>
      </w:pPr>
      <w:r w:rsidRPr="00FB0C69">
        <w:rPr>
          <w:lang w:val="en-IN"/>
        </w:rPr>
        <w:t>Data Type: Text</w:t>
      </w:r>
    </w:p>
    <w:p w14:paraId="314EBCEE" w14:textId="77777777" w:rsidR="00FB0C69" w:rsidRPr="00FB0C69" w:rsidRDefault="00FB0C69" w:rsidP="00FB0C69">
      <w:pPr>
        <w:numPr>
          <w:ilvl w:val="1"/>
          <w:numId w:val="28"/>
        </w:numPr>
        <w:rPr>
          <w:lang w:val="en-IN"/>
        </w:rPr>
      </w:pPr>
      <w:r w:rsidRPr="00FB0C69">
        <w:rPr>
          <w:lang w:val="en-IN"/>
        </w:rPr>
        <w:t xml:space="preserve">Check </w:t>
      </w:r>
      <w:r w:rsidRPr="00FB0C69">
        <w:rPr>
          <w:b/>
          <w:bCs/>
          <w:lang w:val="en-IN"/>
        </w:rPr>
        <w:t>Available for input</w:t>
      </w:r>
      <w:r w:rsidRPr="00FB0C69">
        <w:rPr>
          <w:lang w:val="en-IN"/>
        </w:rPr>
        <w:t xml:space="preserve"> (so other flows can pass the Task Id)</w:t>
      </w:r>
    </w:p>
    <w:p w14:paraId="34B2CE5A" w14:textId="77777777" w:rsidR="00FB0C69" w:rsidRPr="00FB0C69" w:rsidRDefault="00FB0C69" w:rsidP="00FB0C69">
      <w:pPr>
        <w:numPr>
          <w:ilvl w:val="0"/>
          <w:numId w:val="28"/>
        </w:numPr>
        <w:rPr>
          <w:lang w:val="en-IN"/>
        </w:rPr>
      </w:pPr>
      <w:proofErr w:type="spellStart"/>
      <w:r w:rsidRPr="00FB0C69">
        <w:rPr>
          <w:b/>
          <w:bCs/>
          <w:lang w:val="en-IN"/>
        </w:rPr>
        <w:t>varOwnerId</w:t>
      </w:r>
      <w:proofErr w:type="spellEnd"/>
      <w:r w:rsidRPr="00FB0C69">
        <w:rPr>
          <w:lang w:val="en-IN"/>
        </w:rPr>
        <w:t xml:space="preserve"> (optional)</w:t>
      </w:r>
    </w:p>
    <w:p w14:paraId="4AA32F02" w14:textId="77777777" w:rsidR="00FB0C69" w:rsidRPr="00FB0C69" w:rsidRDefault="00FB0C69" w:rsidP="00FB0C69">
      <w:pPr>
        <w:numPr>
          <w:ilvl w:val="1"/>
          <w:numId w:val="28"/>
        </w:numPr>
        <w:rPr>
          <w:lang w:val="en-IN"/>
        </w:rPr>
      </w:pPr>
      <w:r w:rsidRPr="00FB0C69">
        <w:rPr>
          <w:lang w:val="en-IN"/>
        </w:rPr>
        <w:t xml:space="preserve">API Name: </w:t>
      </w:r>
      <w:proofErr w:type="spellStart"/>
      <w:r w:rsidRPr="00FB0C69">
        <w:rPr>
          <w:lang w:val="en-IN"/>
        </w:rPr>
        <w:t>varOwnerId</w:t>
      </w:r>
      <w:proofErr w:type="spellEnd"/>
    </w:p>
    <w:p w14:paraId="714F312C" w14:textId="77777777" w:rsidR="00FB0C69" w:rsidRPr="00FB0C69" w:rsidRDefault="00FB0C69" w:rsidP="00FB0C69">
      <w:pPr>
        <w:numPr>
          <w:ilvl w:val="1"/>
          <w:numId w:val="28"/>
        </w:numPr>
        <w:rPr>
          <w:lang w:val="en-IN"/>
        </w:rPr>
      </w:pPr>
      <w:r w:rsidRPr="00FB0C69">
        <w:rPr>
          <w:lang w:val="en-IN"/>
        </w:rPr>
        <w:t>Type: Text</w:t>
      </w:r>
    </w:p>
    <w:p w14:paraId="061E4FD6" w14:textId="77777777" w:rsidR="00FB0C69" w:rsidRPr="00FB0C69" w:rsidRDefault="00FB0C69" w:rsidP="00FB0C69">
      <w:pPr>
        <w:numPr>
          <w:ilvl w:val="1"/>
          <w:numId w:val="28"/>
        </w:numPr>
        <w:rPr>
          <w:lang w:val="en-IN"/>
        </w:rPr>
      </w:pPr>
      <w:r w:rsidRPr="00FB0C69">
        <w:rPr>
          <w:lang w:val="en-IN"/>
        </w:rPr>
        <w:t>Available for input</w:t>
      </w:r>
    </w:p>
    <w:p w14:paraId="53E9791E" w14:textId="77777777" w:rsidR="00FB0C69" w:rsidRPr="00FB0C69" w:rsidRDefault="00FB0C69" w:rsidP="00FB0C69">
      <w:pPr>
        <w:numPr>
          <w:ilvl w:val="1"/>
          <w:numId w:val="28"/>
        </w:numPr>
        <w:rPr>
          <w:lang w:val="en-IN"/>
        </w:rPr>
      </w:pPr>
      <w:r w:rsidRPr="00FB0C69">
        <w:rPr>
          <w:lang w:val="en-IN"/>
        </w:rPr>
        <w:t>Use: If provided, we will reassign task/follow-up to this owner; otherwise keep existing owner.</w:t>
      </w:r>
    </w:p>
    <w:p w14:paraId="3ED84C77" w14:textId="77777777" w:rsidR="00FB0C69" w:rsidRPr="00FB0C69" w:rsidRDefault="00FB0C69" w:rsidP="00FB0C69">
      <w:pPr>
        <w:numPr>
          <w:ilvl w:val="0"/>
          <w:numId w:val="28"/>
        </w:numPr>
        <w:rPr>
          <w:lang w:val="en-IN"/>
        </w:rPr>
      </w:pPr>
      <w:proofErr w:type="spellStart"/>
      <w:r w:rsidRPr="00FB0C69">
        <w:rPr>
          <w:b/>
          <w:bCs/>
          <w:lang w:val="en-IN"/>
        </w:rPr>
        <w:t>varFollowUpDays</w:t>
      </w:r>
      <w:proofErr w:type="spellEnd"/>
    </w:p>
    <w:p w14:paraId="0AFA3F89" w14:textId="77777777" w:rsidR="00FB0C69" w:rsidRPr="00FB0C69" w:rsidRDefault="00FB0C69" w:rsidP="00FB0C69">
      <w:pPr>
        <w:numPr>
          <w:ilvl w:val="1"/>
          <w:numId w:val="28"/>
        </w:numPr>
        <w:rPr>
          <w:lang w:val="en-IN"/>
        </w:rPr>
      </w:pPr>
      <w:r w:rsidRPr="00FB0C69">
        <w:rPr>
          <w:lang w:val="en-IN"/>
        </w:rPr>
        <w:t xml:space="preserve">API Name: </w:t>
      </w:r>
      <w:proofErr w:type="spellStart"/>
      <w:r w:rsidRPr="00FB0C69">
        <w:rPr>
          <w:lang w:val="en-IN"/>
        </w:rPr>
        <w:t>varFollowUpDays</w:t>
      </w:r>
      <w:proofErr w:type="spellEnd"/>
    </w:p>
    <w:p w14:paraId="3D641721" w14:textId="77777777" w:rsidR="00FB0C69" w:rsidRPr="00FB0C69" w:rsidRDefault="00FB0C69" w:rsidP="00FB0C69">
      <w:pPr>
        <w:numPr>
          <w:ilvl w:val="1"/>
          <w:numId w:val="28"/>
        </w:numPr>
        <w:rPr>
          <w:lang w:val="en-IN"/>
        </w:rPr>
      </w:pPr>
      <w:r w:rsidRPr="00FB0C69">
        <w:rPr>
          <w:lang w:val="en-IN"/>
        </w:rPr>
        <w:t>Type: Number</w:t>
      </w:r>
    </w:p>
    <w:p w14:paraId="43D814D8" w14:textId="77777777" w:rsidR="00FB0C69" w:rsidRPr="00FB0C69" w:rsidRDefault="00FB0C69" w:rsidP="00FB0C69">
      <w:pPr>
        <w:numPr>
          <w:ilvl w:val="1"/>
          <w:numId w:val="28"/>
        </w:numPr>
        <w:rPr>
          <w:lang w:val="en-IN"/>
        </w:rPr>
      </w:pPr>
      <w:r w:rsidRPr="00FB0C69">
        <w:rPr>
          <w:lang w:val="en-IN"/>
        </w:rPr>
        <w:lastRenderedPageBreak/>
        <w:t>Default Value: 3</w:t>
      </w:r>
    </w:p>
    <w:p w14:paraId="53A483BA" w14:textId="77777777" w:rsidR="00FB0C69" w:rsidRPr="00FB0C69" w:rsidRDefault="00FB0C69" w:rsidP="00FB0C69">
      <w:pPr>
        <w:numPr>
          <w:ilvl w:val="1"/>
          <w:numId w:val="28"/>
        </w:numPr>
        <w:rPr>
          <w:lang w:val="en-IN"/>
        </w:rPr>
      </w:pPr>
      <w:r w:rsidRPr="00FB0C69">
        <w:rPr>
          <w:lang w:val="en-IN"/>
        </w:rPr>
        <w:t>Available for input</w:t>
      </w:r>
    </w:p>
    <w:p w14:paraId="695E4791" w14:textId="77777777" w:rsidR="00FB0C69" w:rsidRPr="00FB0C69" w:rsidRDefault="00FB0C69" w:rsidP="00FB0C69">
      <w:pPr>
        <w:numPr>
          <w:ilvl w:val="0"/>
          <w:numId w:val="28"/>
        </w:numPr>
        <w:rPr>
          <w:lang w:val="en-IN"/>
        </w:rPr>
      </w:pPr>
      <w:proofErr w:type="spellStart"/>
      <w:r w:rsidRPr="00FB0C69">
        <w:rPr>
          <w:b/>
          <w:bCs/>
          <w:lang w:val="en-IN"/>
        </w:rPr>
        <w:t>varFollowUpSubject</w:t>
      </w:r>
      <w:proofErr w:type="spellEnd"/>
    </w:p>
    <w:p w14:paraId="60EC6D13" w14:textId="77777777" w:rsidR="00FB0C69" w:rsidRPr="00FB0C69" w:rsidRDefault="00FB0C69" w:rsidP="00FB0C69">
      <w:pPr>
        <w:numPr>
          <w:ilvl w:val="1"/>
          <w:numId w:val="28"/>
        </w:numPr>
        <w:rPr>
          <w:lang w:val="en-IN"/>
        </w:rPr>
      </w:pPr>
      <w:r w:rsidRPr="00FB0C69">
        <w:rPr>
          <w:lang w:val="en-IN"/>
        </w:rPr>
        <w:t xml:space="preserve">API Name: </w:t>
      </w:r>
      <w:proofErr w:type="spellStart"/>
      <w:r w:rsidRPr="00FB0C69">
        <w:rPr>
          <w:lang w:val="en-IN"/>
        </w:rPr>
        <w:t>varFollowUpSubject</w:t>
      </w:r>
      <w:proofErr w:type="spellEnd"/>
    </w:p>
    <w:p w14:paraId="69216537" w14:textId="77777777" w:rsidR="00FB0C69" w:rsidRPr="00FB0C69" w:rsidRDefault="00FB0C69" w:rsidP="00FB0C69">
      <w:pPr>
        <w:numPr>
          <w:ilvl w:val="1"/>
          <w:numId w:val="28"/>
        </w:numPr>
        <w:rPr>
          <w:lang w:val="en-IN"/>
        </w:rPr>
      </w:pPr>
      <w:r w:rsidRPr="00FB0C69">
        <w:rPr>
          <w:lang w:val="en-IN"/>
        </w:rPr>
        <w:t>Type: Text</w:t>
      </w:r>
    </w:p>
    <w:p w14:paraId="4134DDBA" w14:textId="77777777" w:rsidR="00FB0C69" w:rsidRPr="00FB0C69" w:rsidRDefault="00FB0C69" w:rsidP="00FB0C69">
      <w:pPr>
        <w:numPr>
          <w:ilvl w:val="1"/>
          <w:numId w:val="28"/>
        </w:numPr>
        <w:rPr>
          <w:lang w:val="en-IN"/>
        </w:rPr>
      </w:pPr>
      <w:r w:rsidRPr="00FB0C69">
        <w:rPr>
          <w:lang w:val="en-IN"/>
        </w:rPr>
        <w:t>Default Value: Review feedback</w:t>
      </w:r>
    </w:p>
    <w:p w14:paraId="242AEDE2" w14:textId="77777777" w:rsidR="00FB0C69" w:rsidRPr="00FB0C69" w:rsidRDefault="00FB0C69" w:rsidP="00FB0C69">
      <w:pPr>
        <w:numPr>
          <w:ilvl w:val="1"/>
          <w:numId w:val="28"/>
        </w:numPr>
        <w:rPr>
          <w:lang w:val="en-IN"/>
        </w:rPr>
      </w:pPr>
      <w:r w:rsidRPr="00FB0C69">
        <w:rPr>
          <w:lang w:val="en-IN"/>
        </w:rPr>
        <w:t>Available for input</w:t>
      </w:r>
    </w:p>
    <w:p w14:paraId="1DF4AB41" w14:textId="77777777" w:rsidR="00FB0C69" w:rsidRPr="00FB0C69" w:rsidRDefault="00FB0C69" w:rsidP="00FB0C69">
      <w:pPr>
        <w:numPr>
          <w:ilvl w:val="0"/>
          <w:numId w:val="28"/>
        </w:numPr>
        <w:rPr>
          <w:lang w:val="en-IN"/>
        </w:rPr>
      </w:pPr>
      <w:proofErr w:type="spellStart"/>
      <w:r w:rsidRPr="00FB0C69">
        <w:rPr>
          <w:b/>
          <w:bCs/>
          <w:lang w:val="en-IN"/>
        </w:rPr>
        <w:t>varNewStatus</w:t>
      </w:r>
      <w:proofErr w:type="spellEnd"/>
      <w:r w:rsidRPr="00FB0C69">
        <w:rPr>
          <w:lang w:val="en-IN"/>
        </w:rPr>
        <w:t xml:space="preserve"> (optional)</w:t>
      </w:r>
    </w:p>
    <w:p w14:paraId="4E5AA046" w14:textId="77777777" w:rsidR="00FB0C69" w:rsidRPr="00FB0C69" w:rsidRDefault="00FB0C69" w:rsidP="00FB0C69">
      <w:pPr>
        <w:numPr>
          <w:ilvl w:val="1"/>
          <w:numId w:val="28"/>
        </w:numPr>
        <w:rPr>
          <w:lang w:val="en-IN"/>
        </w:rPr>
      </w:pPr>
      <w:r w:rsidRPr="00FB0C69">
        <w:rPr>
          <w:lang w:val="en-IN"/>
        </w:rPr>
        <w:t xml:space="preserve">API Name: </w:t>
      </w:r>
      <w:proofErr w:type="spellStart"/>
      <w:r w:rsidRPr="00FB0C69">
        <w:rPr>
          <w:lang w:val="en-IN"/>
        </w:rPr>
        <w:t>varNewStatus</w:t>
      </w:r>
      <w:proofErr w:type="spellEnd"/>
    </w:p>
    <w:p w14:paraId="05C37819" w14:textId="77777777" w:rsidR="00FB0C69" w:rsidRPr="00FB0C69" w:rsidRDefault="00FB0C69" w:rsidP="00FB0C69">
      <w:pPr>
        <w:numPr>
          <w:ilvl w:val="1"/>
          <w:numId w:val="28"/>
        </w:numPr>
        <w:rPr>
          <w:lang w:val="en-IN"/>
        </w:rPr>
      </w:pPr>
      <w:r w:rsidRPr="00FB0C69">
        <w:rPr>
          <w:lang w:val="en-IN"/>
        </w:rPr>
        <w:t>Type: Text</w:t>
      </w:r>
    </w:p>
    <w:p w14:paraId="36E30251" w14:textId="77777777" w:rsidR="00FB0C69" w:rsidRPr="00FB0C69" w:rsidRDefault="00FB0C69" w:rsidP="00FB0C69">
      <w:pPr>
        <w:numPr>
          <w:ilvl w:val="1"/>
          <w:numId w:val="28"/>
        </w:numPr>
        <w:rPr>
          <w:lang w:val="en-IN"/>
        </w:rPr>
      </w:pPr>
      <w:r w:rsidRPr="00FB0C69">
        <w:rPr>
          <w:lang w:val="en-IN"/>
        </w:rPr>
        <w:t>Default Value: Feedback Received (or the picklist value you want)</w:t>
      </w:r>
    </w:p>
    <w:p w14:paraId="3DDCAFD9" w14:textId="77777777" w:rsidR="00FB0C69" w:rsidRPr="00FB0C69" w:rsidRDefault="00FB0C69" w:rsidP="00FB0C69">
      <w:pPr>
        <w:numPr>
          <w:ilvl w:val="1"/>
          <w:numId w:val="28"/>
        </w:numPr>
        <w:rPr>
          <w:lang w:val="en-IN"/>
        </w:rPr>
      </w:pPr>
      <w:r w:rsidRPr="00FB0C69">
        <w:rPr>
          <w:lang w:val="en-IN"/>
        </w:rPr>
        <w:t>Available for input</w:t>
      </w:r>
    </w:p>
    <w:p w14:paraId="5652EA2D" w14:textId="77777777" w:rsidR="00FB0C69" w:rsidRPr="00FB0C69" w:rsidRDefault="00FB0C69" w:rsidP="00FB0C69">
      <w:pPr>
        <w:numPr>
          <w:ilvl w:val="0"/>
          <w:numId w:val="28"/>
        </w:numPr>
        <w:rPr>
          <w:lang w:val="en-IN"/>
        </w:rPr>
      </w:pPr>
      <w:proofErr w:type="spellStart"/>
      <w:r w:rsidRPr="00FB0C69">
        <w:rPr>
          <w:b/>
          <w:bCs/>
          <w:lang w:val="en-IN"/>
        </w:rPr>
        <w:t>varOwnerToUse</w:t>
      </w:r>
      <w:proofErr w:type="spellEnd"/>
      <w:r w:rsidRPr="00FB0C69">
        <w:rPr>
          <w:lang w:val="en-IN"/>
        </w:rPr>
        <w:t xml:space="preserve"> (internal)</w:t>
      </w:r>
    </w:p>
    <w:p w14:paraId="45EEB217" w14:textId="77777777" w:rsidR="00FB0C69" w:rsidRPr="00FB0C69" w:rsidRDefault="00FB0C69" w:rsidP="00FB0C69">
      <w:pPr>
        <w:numPr>
          <w:ilvl w:val="1"/>
          <w:numId w:val="28"/>
        </w:numPr>
        <w:rPr>
          <w:lang w:val="en-IN"/>
        </w:rPr>
      </w:pPr>
      <w:r w:rsidRPr="00FB0C69">
        <w:rPr>
          <w:lang w:val="en-IN"/>
        </w:rPr>
        <w:t xml:space="preserve">API Name: </w:t>
      </w:r>
      <w:proofErr w:type="spellStart"/>
      <w:r w:rsidRPr="00FB0C69">
        <w:rPr>
          <w:lang w:val="en-IN"/>
        </w:rPr>
        <w:t>varOwnerToUse</w:t>
      </w:r>
      <w:proofErr w:type="spellEnd"/>
    </w:p>
    <w:p w14:paraId="7132EBDA" w14:textId="77777777" w:rsidR="00FB0C69" w:rsidRPr="00FB0C69" w:rsidRDefault="00FB0C69" w:rsidP="00FB0C69">
      <w:pPr>
        <w:numPr>
          <w:ilvl w:val="1"/>
          <w:numId w:val="28"/>
        </w:numPr>
        <w:rPr>
          <w:lang w:val="en-IN"/>
        </w:rPr>
      </w:pPr>
      <w:r w:rsidRPr="00FB0C69">
        <w:rPr>
          <w:lang w:val="en-IN"/>
        </w:rPr>
        <w:t>Type: Text</w:t>
      </w:r>
    </w:p>
    <w:p w14:paraId="498EFFAF" w14:textId="77777777" w:rsidR="00FB0C69" w:rsidRPr="00FB0C69" w:rsidRDefault="00FB0C69" w:rsidP="00FB0C69">
      <w:pPr>
        <w:numPr>
          <w:ilvl w:val="1"/>
          <w:numId w:val="28"/>
        </w:numPr>
        <w:rPr>
          <w:lang w:val="en-IN"/>
        </w:rPr>
      </w:pPr>
      <w:r w:rsidRPr="00FB0C69">
        <w:rPr>
          <w:lang w:val="en-IN"/>
        </w:rPr>
        <w:t>Not available for input (we will set it via Assignment)</w:t>
      </w:r>
    </w:p>
    <w:p w14:paraId="025E112B" w14:textId="6525FB98" w:rsidR="00FB0C69" w:rsidRPr="00351D0A" w:rsidRDefault="00FB0C69" w:rsidP="00351D0A">
      <w:pPr>
        <w:rPr>
          <w:lang w:val="en-IN"/>
        </w:rPr>
      </w:pPr>
      <w:r>
        <w:rPr>
          <w:noProof/>
        </w:rPr>
        <w:drawing>
          <wp:inline distT="0" distB="0" distL="0" distR="0" wp14:anchorId="7D31DED1" wp14:editId="1DAFCCCA">
            <wp:extent cx="5486400" cy="3086100"/>
            <wp:effectExtent l="0" t="0" r="0" b="0"/>
            <wp:docPr id="290668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6683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933A3" w14:textId="77777777" w:rsidR="00AC3365" w:rsidRPr="00AC3365" w:rsidRDefault="00AC3365" w:rsidP="00AC3365">
      <w:pPr>
        <w:rPr>
          <w:b/>
          <w:bCs/>
          <w:lang w:val="en-IN"/>
        </w:rPr>
      </w:pPr>
      <w:r w:rsidRPr="00AC3365">
        <w:rPr>
          <w:b/>
          <w:bCs/>
          <w:lang w:val="en-IN"/>
        </w:rPr>
        <w:lastRenderedPageBreak/>
        <w:t>Step 3 — Decision: was an owner provided? (matches Image 3)</w:t>
      </w:r>
    </w:p>
    <w:p w14:paraId="40BEB5ED" w14:textId="77777777" w:rsidR="00AC3365" w:rsidRPr="00AC3365" w:rsidRDefault="00AC3365" w:rsidP="00AC3365">
      <w:pPr>
        <w:numPr>
          <w:ilvl w:val="0"/>
          <w:numId w:val="29"/>
        </w:numPr>
        <w:rPr>
          <w:lang w:val="en-IN"/>
        </w:rPr>
      </w:pPr>
      <w:r w:rsidRPr="00AC3365">
        <w:rPr>
          <w:lang w:val="en-IN"/>
        </w:rPr>
        <w:t xml:space="preserve">Click </w:t>
      </w:r>
      <w:r w:rsidRPr="00AC3365">
        <w:rPr>
          <w:b/>
          <w:bCs/>
          <w:lang w:val="en-IN"/>
        </w:rPr>
        <w:t>+</w:t>
      </w:r>
      <w:r w:rsidRPr="00AC3365">
        <w:rPr>
          <w:lang w:val="en-IN"/>
        </w:rPr>
        <w:t xml:space="preserve"> after </w:t>
      </w:r>
      <w:proofErr w:type="spellStart"/>
      <w:r w:rsidRPr="00AC3365">
        <w:rPr>
          <w:lang w:val="en-IN"/>
        </w:rPr>
        <w:t>Get_Task</w:t>
      </w:r>
      <w:proofErr w:type="spellEnd"/>
      <w:r w:rsidRPr="00AC3365">
        <w:rPr>
          <w:lang w:val="en-IN"/>
        </w:rPr>
        <w:t xml:space="preserve"> → </w:t>
      </w:r>
      <w:r w:rsidRPr="00AC3365">
        <w:rPr>
          <w:b/>
          <w:bCs/>
          <w:lang w:val="en-IN"/>
        </w:rPr>
        <w:t>Logic → Decision</w:t>
      </w:r>
      <w:r w:rsidRPr="00AC3365">
        <w:rPr>
          <w:lang w:val="en-IN"/>
        </w:rPr>
        <w:t>.</w:t>
      </w:r>
    </w:p>
    <w:p w14:paraId="6F562A66" w14:textId="77777777" w:rsidR="00AC3365" w:rsidRPr="00AC3365" w:rsidRDefault="00AC3365" w:rsidP="00AC3365">
      <w:pPr>
        <w:numPr>
          <w:ilvl w:val="0"/>
          <w:numId w:val="29"/>
        </w:numPr>
        <w:rPr>
          <w:lang w:val="en-IN"/>
        </w:rPr>
      </w:pPr>
      <w:r w:rsidRPr="00AC3365">
        <w:rPr>
          <w:lang w:val="en-IN"/>
        </w:rPr>
        <w:t xml:space="preserve">Label: </w:t>
      </w:r>
      <w:r w:rsidRPr="00AC3365">
        <w:rPr>
          <w:b/>
          <w:bCs/>
          <w:lang w:val="en-IN"/>
        </w:rPr>
        <w:t>Owner Provided?</w:t>
      </w:r>
    </w:p>
    <w:p w14:paraId="57A57B12" w14:textId="77777777" w:rsidR="00AC3365" w:rsidRPr="00AC3365" w:rsidRDefault="00AC3365" w:rsidP="00AC3365">
      <w:pPr>
        <w:numPr>
          <w:ilvl w:val="0"/>
          <w:numId w:val="29"/>
        </w:numPr>
        <w:rPr>
          <w:lang w:val="en-IN"/>
        </w:rPr>
      </w:pPr>
      <w:r w:rsidRPr="00AC3365">
        <w:rPr>
          <w:lang w:val="en-IN"/>
        </w:rPr>
        <w:t xml:space="preserve">Create an Outcome (named </w:t>
      </w:r>
      <w:r w:rsidRPr="00AC3365">
        <w:rPr>
          <w:b/>
          <w:bCs/>
          <w:lang w:val="en-IN"/>
        </w:rPr>
        <w:t>Provided</w:t>
      </w:r>
      <w:r w:rsidRPr="00AC3365">
        <w:rPr>
          <w:lang w:val="en-IN"/>
        </w:rPr>
        <w:t>) with condition:</w:t>
      </w:r>
    </w:p>
    <w:p w14:paraId="026F50A9" w14:textId="77777777" w:rsidR="00AC3365" w:rsidRPr="00AC3365" w:rsidRDefault="00AC3365" w:rsidP="00AC3365">
      <w:pPr>
        <w:numPr>
          <w:ilvl w:val="1"/>
          <w:numId w:val="29"/>
        </w:numPr>
        <w:rPr>
          <w:lang w:val="en-IN"/>
        </w:rPr>
      </w:pPr>
      <w:proofErr w:type="gramStart"/>
      <w:r w:rsidRPr="00AC3365">
        <w:rPr>
          <w:b/>
          <w:bCs/>
          <w:lang w:val="en-IN"/>
        </w:rPr>
        <w:t>{!</w:t>
      </w:r>
      <w:proofErr w:type="spellStart"/>
      <w:r w:rsidRPr="00AC3365">
        <w:rPr>
          <w:b/>
          <w:bCs/>
          <w:lang w:val="en-IN"/>
        </w:rPr>
        <w:t>varOwnerId</w:t>
      </w:r>
      <w:proofErr w:type="spellEnd"/>
      <w:proofErr w:type="gramEnd"/>
      <w:r w:rsidRPr="00AC3365">
        <w:rPr>
          <w:b/>
          <w:bCs/>
          <w:lang w:val="en-IN"/>
        </w:rPr>
        <w:t>} Is Null = False</w:t>
      </w:r>
    </w:p>
    <w:p w14:paraId="03762530" w14:textId="77777777" w:rsidR="00AC3365" w:rsidRPr="00AC3365" w:rsidRDefault="00AC3365" w:rsidP="00AC3365">
      <w:pPr>
        <w:numPr>
          <w:ilvl w:val="1"/>
          <w:numId w:val="29"/>
        </w:numPr>
        <w:rPr>
          <w:lang w:val="en-IN"/>
        </w:rPr>
      </w:pPr>
      <w:r w:rsidRPr="00AC3365">
        <w:rPr>
          <w:lang w:val="en-IN"/>
        </w:rPr>
        <w:t xml:space="preserve">(Meaning: the caller passed </w:t>
      </w:r>
      <w:proofErr w:type="spellStart"/>
      <w:r w:rsidRPr="00AC3365">
        <w:rPr>
          <w:lang w:val="en-IN"/>
        </w:rPr>
        <w:t>varOwnerId</w:t>
      </w:r>
      <w:proofErr w:type="spellEnd"/>
      <w:r w:rsidRPr="00AC3365">
        <w:rPr>
          <w:lang w:val="en-IN"/>
        </w:rPr>
        <w:t>.)</w:t>
      </w:r>
    </w:p>
    <w:p w14:paraId="667D41FC" w14:textId="77777777" w:rsidR="00AC3365" w:rsidRPr="00AC3365" w:rsidRDefault="00AC3365" w:rsidP="00AC3365">
      <w:pPr>
        <w:numPr>
          <w:ilvl w:val="0"/>
          <w:numId w:val="29"/>
        </w:numPr>
        <w:rPr>
          <w:lang w:val="en-IN"/>
        </w:rPr>
      </w:pPr>
      <w:r w:rsidRPr="00AC3365">
        <w:rPr>
          <w:lang w:val="en-IN"/>
        </w:rPr>
        <w:t xml:space="preserve">Use the default outcome as the </w:t>
      </w:r>
      <w:r w:rsidRPr="00AC3365">
        <w:rPr>
          <w:b/>
          <w:bCs/>
          <w:lang w:val="en-IN"/>
        </w:rPr>
        <w:t>Use Existing</w:t>
      </w:r>
      <w:r w:rsidRPr="00AC3365">
        <w:rPr>
          <w:lang w:val="en-IN"/>
        </w:rPr>
        <w:t xml:space="preserve"> branch.</w:t>
      </w:r>
    </w:p>
    <w:p w14:paraId="234BD94F" w14:textId="77777777" w:rsidR="00876F3D" w:rsidRPr="00876F3D" w:rsidRDefault="00AC3365" w:rsidP="00876F3D">
      <w:pPr>
        <w:rPr>
          <w:b/>
          <w:bCs/>
          <w:lang w:val="en-IN"/>
        </w:rPr>
      </w:pPr>
      <w:r>
        <w:rPr>
          <w:noProof/>
        </w:rPr>
        <w:drawing>
          <wp:inline distT="0" distB="0" distL="0" distR="0" wp14:anchorId="21BB437A" wp14:editId="30E61109">
            <wp:extent cx="5486400" cy="3086100"/>
            <wp:effectExtent l="0" t="0" r="0" b="0"/>
            <wp:docPr id="1514678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6783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6F3D">
        <w:br/>
      </w:r>
      <w:r w:rsidR="00876F3D" w:rsidRPr="00876F3D">
        <w:rPr>
          <w:b/>
          <w:bCs/>
          <w:lang w:val="en-IN"/>
        </w:rPr>
        <w:t xml:space="preserve">Step 4 — Assign </w:t>
      </w:r>
      <w:proofErr w:type="spellStart"/>
      <w:r w:rsidR="00876F3D" w:rsidRPr="00876F3D">
        <w:rPr>
          <w:b/>
          <w:bCs/>
          <w:lang w:val="en-IN"/>
        </w:rPr>
        <w:t>varOwnerToUse</w:t>
      </w:r>
      <w:proofErr w:type="spellEnd"/>
      <w:r w:rsidR="00876F3D" w:rsidRPr="00876F3D">
        <w:rPr>
          <w:b/>
          <w:bCs/>
          <w:lang w:val="en-IN"/>
        </w:rPr>
        <w:t xml:space="preserve"> (matches Image 4)</w:t>
      </w:r>
    </w:p>
    <w:p w14:paraId="2FDC79DA" w14:textId="77777777" w:rsidR="00876F3D" w:rsidRPr="00876F3D" w:rsidRDefault="00876F3D" w:rsidP="00876F3D">
      <w:pPr>
        <w:rPr>
          <w:lang w:val="en-IN"/>
        </w:rPr>
      </w:pPr>
      <w:r w:rsidRPr="00876F3D">
        <w:rPr>
          <w:lang w:val="en-IN"/>
        </w:rPr>
        <w:t xml:space="preserve">You have two branches from the Decision. For each branch add an </w:t>
      </w:r>
      <w:r w:rsidRPr="00876F3D">
        <w:rPr>
          <w:b/>
          <w:bCs/>
          <w:lang w:val="en-IN"/>
        </w:rPr>
        <w:t>Assignment</w:t>
      </w:r>
      <w:r w:rsidRPr="00876F3D">
        <w:rPr>
          <w:lang w:val="en-IN"/>
        </w:rPr>
        <w:t xml:space="preserve"> that sets </w:t>
      </w:r>
      <w:proofErr w:type="spellStart"/>
      <w:r w:rsidRPr="00876F3D">
        <w:rPr>
          <w:lang w:val="en-IN"/>
        </w:rPr>
        <w:t>varOwnerToUse</w:t>
      </w:r>
      <w:proofErr w:type="spellEnd"/>
      <w:r w:rsidRPr="00876F3D">
        <w:rPr>
          <w:lang w:val="en-IN"/>
        </w:rPr>
        <w:t>:</w:t>
      </w:r>
    </w:p>
    <w:p w14:paraId="383B64FB" w14:textId="77777777" w:rsidR="00876F3D" w:rsidRPr="00876F3D" w:rsidRDefault="00876F3D" w:rsidP="00876F3D">
      <w:pPr>
        <w:numPr>
          <w:ilvl w:val="0"/>
          <w:numId w:val="30"/>
        </w:numPr>
        <w:rPr>
          <w:lang w:val="en-IN"/>
        </w:rPr>
      </w:pPr>
      <w:r w:rsidRPr="00876F3D">
        <w:rPr>
          <w:lang w:val="en-IN"/>
        </w:rPr>
        <w:t xml:space="preserve">For </w:t>
      </w:r>
      <w:r w:rsidRPr="00876F3D">
        <w:rPr>
          <w:b/>
          <w:bCs/>
          <w:lang w:val="en-IN"/>
        </w:rPr>
        <w:t>Provided</w:t>
      </w:r>
      <w:r w:rsidRPr="00876F3D">
        <w:rPr>
          <w:lang w:val="en-IN"/>
        </w:rPr>
        <w:t xml:space="preserve"> outcome:</w:t>
      </w:r>
    </w:p>
    <w:p w14:paraId="599DC148" w14:textId="77777777" w:rsidR="00876F3D" w:rsidRPr="00876F3D" w:rsidRDefault="00876F3D" w:rsidP="00876F3D">
      <w:pPr>
        <w:numPr>
          <w:ilvl w:val="1"/>
          <w:numId w:val="30"/>
        </w:numPr>
        <w:rPr>
          <w:lang w:val="en-IN"/>
        </w:rPr>
      </w:pPr>
      <w:r w:rsidRPr="00876F3D">
        <w:rPr>
          <w:lang w:val="en-IN"/>
        </w:rPr>
        <w:t xml:space="preserve">Assignment: </w:t>
      </w:r>
      <w:r w:rsidRPr="00876F3D">
        <w:rPr>
          <w:b/>
          <w:bCs/>
          <w:lang w:val="en-IN"/>
        </w:rPr>
        <w:t xml:space="preserve">Set </w:t>
      </w:r>
      <w:proofErr w:type="spellStart"/>
      <w:r w:rsidRPr="00876F3D">
        <w:rPr>
          <w:b/>
          <w:bCs/>
          <w:lang w:val="en-IN"/>
        </w:rPr>
        <w:t>varOwnerToUse</w:t>
      </w:r>
      <w:proofErr w:type="spellEnd"/>
      <w:r w:rsidRPr="00876F3D">
        <w:rPr>
          <w:b/>
          <w:bCs/>
          <w:lang w:val="en-IN"/>
        </w:rPr>
        <w:t xml:space="preserve"> = </w:t>
      </w:r>
      <w:proofErr w:type="gramStart"/>
      <w:r w:rsidRPr="00876F3D">
        <w:rPr>
          <w:b/>
          <w:bCs/>
          <w:lang w:val="en-IN"/>
        </w:rPr>
        <w:t>{!</w:t>
      </w:r>
      <w:proofErr w:type="spellStart"/>
      <w:r w:rsidRPr="00876F3D">
        <w:rPr>
          <w:b/>
          <w:bCs/>
          <w:lang w:val="en-IN"/>
        </w:rPr>
        <w:t>varOwnerId</w:t>
      </w:r>
      <w:proofErr w:type="spellEnd"/>
      <w:proofErr w:type="gramEnd"/>
      <w:r w:rsidRPr="00876F3D">
        <w:rPr>
          <w:b/>
          <w:bCs/>
          <w:lang w:val="en-IN"/>
        </w:rPr>
        <w:t>}</w:t>
      </w:r>
    </w:p>
    <w:p w14:paraId="0D6A4458" w14:textId="4B74864C" w:rsidR="00876F3D" w:rsidRPr="00876F3D" w:rsidRDefault="00876F3D" w:rsidP="00876F3D">
      <w:pPr>
        <w:numPr>
          <w:ilvl w:val="1"/>
          <w:numId w:val="30"/>
        </w:num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5050FDA8" wp14:editId="44C0DCC8">
            <wp:extent cx="4920615" cy="2560320"/>
            <wp:effectExtent l="0" t="0" r="0" b="0"/>
            <wp:docPr id="269053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0537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7884" cy="257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CC7AB" w14:textId="77777777" w:rsidR="00876F3D" w:rsidRPr="00876F3D" w:rsidRDefault="00876F3D" w:rsidP="00876F3D">
      <w:pPr>
        <w:numPr>
          <w:ilvl w:val="0"/>
          <w:numId w:val="30"/>
        </w:numPr>
        <w:rPr>
          <w:lang w:val="en-IN"/>
        </w:rPr>
      </w:pPr>
      <w:r w:rsidRPr="00876F3D">
        <w:rPr>
          <w:lang w:val="en-IN"/>
        </w:rPr>
        <w:t xml:space="preserve">For </w:t>
      </w:r>
      <w:r w:rsidRPr="00876F3D">
        <w:rPr>
          <w:b/>
          <w:bCs/>
          <w:lang w:val="en-IN"/>
        </w:rPr>
        <w:t>Use Existing</w:t>
      </w:r>
      <w:r w:rsidRPr="00876F3D">
        <w:rPr>
          <w:lang w:val="en-IN"/>
        </w:rPr>
        <w:t xml:space="preserve"> (default) outcome:</w:t>
      </w:r>
    </w:p>
    <w:p w14:paraId="49549CCC" w14:textId="1BB93FE9" w:rsidR="00876F3D" w:rsidRPr="00876F3D" w:rsidRDefault="00876F3D" w:rsidP="00876F3D">
      <w:pPr>
        <w:numPr>
          <w:ilvl w:val="1"/>
          <w:numId w:val="30"/>
        </w:numPr>
        <w:rPr>
          <w:lang w:val="en-IN"/>
        </w:rPr>
      </w:pPr>
      <w:r w:rsidRPr="00876F3D">
        <w:rPr>
          <w:lang w:val="en-IN"/>
        </w:rPr>
        <w:t xml:space="preserve">Assignment: </w:t>
      </w:r>
      <w:r w:rsidRPr="00876F3D">
        <w:rPr>
          <w:b/>
          <w:bCs/>
          <w:lang w:val="en-IN"/>
        </w:rPr>
        <w:t xml:space="preserve">Set </w:t>
      </w:r>
      <w:proofErr w:type="spellStart"/>
      <w:r w:rsidRPr="00876F3D">
        <w:rPr>
          <w:b/>
          <w:bCs/>
          <w:lang w:val="en-IN"/>
        </w:rPr>
        <w:t>varOwnerToUse</w:t>
      </w:r>
      <w:proofErr w:type="spellEnd"/>
      <w:r w:rsidRPr="00876F3D">
        <w:rPr>
          <w:b/>
          <w:bCs/>
          <w:lang w:val="en-IN"/>
        </w:rPr>
        <w:t xml:space="preserve"> = </w:t>
      </w:r>
      <w:proofErr w:type="gramStart"/>
      <w:r w:rsidRPr="00876F3D">
        <w:rPr>
          <w:b/>
          <w:bCs/>
          <w:lang w:val="en-IN"/>
        </w:rPr>
        <w:t>{!</w:t>
      </w:r>
      <w:proofErr w:type="spellStart"/>
      <w:r w:rsidRPr="00876F3D">
        <w:rPr>
          <w:b/>
          <w:bCs/>
          <w:lang w:val="en-IN"/>
        </w:rPr>
        <w:t>Get</w:t>
      </w:r>
      <w:proofErr w:type="gramEnd"/>
      <w:r w:rsidRPr="00876F3D">
        <w:rPr>
          <w:b/>
          <w:bCs/>
          <w:lang w:val="en-IN"/>
        </w:rPr>
        <w:t>_Task.OwnerId</w:t>
      </w:r>
      <w:proofErr w:type="spellEnd"/>
      <w:r w:rsidRPr="00876F3D">
        <w:rPr>
          <w:b/>
          <w:bCs/>
          <w:lang w:val="en-IN"/>
        </w:rPr>
        <w:t>}</w:t>
      </w:r>
      <w:r w:rsidR="006E2F44">
        <w:rPr>
          <w:b/>
          <w:bCs/>
          <w:lang w:val="en-IN"/>
        </w:rPr>
        <w:br/>
      </w:r>
      <w:r w:rsidR="006E2F44">
        <w:rPr>
          <w:noProof/>
        </w:rPr>
        <w:drawing>
          <wp:inline distT="0" distB="0" distL="0" distR="0" wp14:anchorId="2CD587DE" wp14:editId="18901355">
            <wp:extent cx="5486400" cy="3086100"/>
            <wp:effectExtent l="0" t="0" r="0" b="0"/>
            <wp:docPr id="1905518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5186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0285B" w14:textId="77777777" w:rsidR="00876F3D" w:rsidRPr="00876F3D" w:rsidRDefault="00876F3D" w:rsidP="00876F3D">
      <w:pPr>
        <w:rPr>
          <w:lang w:val="en-IN"/>
        </w:rPr>
      </w:pPr>
      <w:r w:rsidRPr="00876F3D">
        <w:rPr>
          <w:lang w:val="en-IN"/>
        </w:rPr>
        <w:t>Connect each Decision outcome to its Assignment. Both assignments should then continue to the next step (they converge).</w:t>
      </w:r>
    </w:p>
    <w:p w14:paraId="4B4880DC" w14:textId="5CE91AA0" w:rsidR="00351D0A" w:rsidRDefault="00351D0A"/>
    <w:p w14:paraId="3DC8ED4D" w14:textId="77777777" w:rsidR="00865C64" w:rsidRDefault="00000000">
      <w:pPr>
        <w:pStyle w:val="Heading1"/>
      </w:pPr>
      <w:r>
        <w:t>Tasks</w:t>
      </w:r>
    </w:p>
    <w:p w14:paraId="60446AC1" w14:textId="77777777" w:rsidR="00865C64" w:rsidRDefault="00000000">
      <w:r>
        <w:t>Tasks are standard Salesforce activities assigned to users.</w:t>
      </w:r>
    </w:p>
    <w:p w14:paraId="3BC04867" w14:textId="77777777" w:rsidR="00865C64" w:rsidRDefault="00000000">
      <w:r>
        <w:t>Automation can create tasks automatically to remind or assign work.</w:t>
      </w:r>
    </w:p>
    <w:p w14:paraId="5AA66C89" w14:textId="77777777" w:rsidR="00865C64" w:rsidRDefault="00000000">
      <w:r>
        <w:lastRenderedPageBreak/>
        <w:t>Example: After Feedback is submitted, create a Task 'Review feedback' assigned to the owner.</w:t>
      </w:r>
    </w:p>
    <w:p w14:paraId="3D9EAACC" w14:textId="77777777" w:rsidR="00865C64" w:rsidRDefault="00000000">
      <w:r>
        <w:t>Important fields: Subject, Due Date, Priority, and Owner.</w:t>
      </w:r>
    </w:p>
    <w:p w14:paraId="0B0123E2" w14:textId="77777777" w:rsidR="00FE7048" w:rsidRPr="00FE7048" w:rsidRDefault="00000000" w:rsidP="00FE7048">
      <w:pPr>
        <w:rPr>
          <w:b/>
          <w:bCs/>
          <w:lang w:val="en-IN"/>
        </w:rPr>
      </w:pPr>
      <w:r>
        <w:t>Helps ensure follow-ups are not missed.</w:t>
      </w:r>
      <w:r w:rsidR="00FE7048">
        <w:br/>
      </w:r>
      <w:r w:rsidR="00FE7048">
        <w:br/>
      </w:r>
      <w:r w:rsidR="00FE7048" w:rsidRPr="00FE7048">
        <w:rPr>
          <w:b/>
          <w:bCs/>
          <w:lang w:val="en-IN"/>
        </w:rPr>
        <w:t>Step A — Auto-Create a Task When Feedback is Submitted</w:t>
      </w:r>
    </w:p>
    <w:p w14:paraId="45CA5D42" w14:textId="77777777" w:rsidR="00FE7048" w:rsidRPr="00FE7048" w:rsidRDefault="00FE7048" w:rsidP="00FE7048">
      <w:pPr>
        <w:rPr>
          <w:lang w:val="en-IN"/>
        </w:rPr>
      </w:pPr>
      <w:r w:rsidRPr="00FE7048">
        <w:rPr>
          <w:b/>
          <w:bCs/>
          <w:lang w:val="en-IN"/>
        </w:rPr>
        <w:t>Use case:</w:t>
      </w:r>
      <w:r w:rsidRPr="00FE7048">
        <w:rPr>
          <w:lang w:val="en-IN"/>
        </w:rPr>
        <w:t xml:space="preserve"> If a student (or user) submits Feedback on an AI Suggestion, automatically create a Task for the Assigned User to review it.</w:t>
      </w:r>
    </w:p>
    <w:p w14:paraId="7F6883BD" w14:textId="77777777" w:rsidR="00FE7048" w:rsidRPr="00FE7048" w:rsidRDefault="00FE7048" w:rsidP="00FE7048">
      <w:pPr>
        <w:rPr>
          <w:b/>
          <w:bCs/>
          <w:lang w:val="en-IN"/>
        </w:rPr>
      </w:pPr>
      <w:r w:rsidRPr="00FE7048">
        <w:rPr>
          <w:b/>
          <w:bCs/>
          <w:lang w:val="en-IN"/>
        </w:rPr>
        <w:t>Steps:</w:t>
      </w:r>
    </w:p>
    <w:p w14:paraId="6792F6E6" w14:textId="77777777" w:rsidR="00FE7048" w:rsidRPr="00FE7048" w:rsidRDefault="00FE7048" w:rsidP="00FE7048">
      <w:pPr>
        <w:numPr>
          <w:ilvl w:val="0"/>
          <w:numId w:val="31"/>
        </w:numPr>
        <w:rPr>
          <w:lang w:val="en-IN"/>
        </w:rPr>
      </w:pPr>
      <w:r w:rsidRPr="00FE7048">
        <w:rPr>
          <w:lang w:val="en-IN"/>
        </w:rPr>
        <w:t xml:space="preserve">Setup → Quick Find → </w:t>
      </w:r>
      <w:r w:rsidRPr="00FE7048">
        <w:rPr>
          <w:b/>
          <w:bCs/>
          <w:lang w:val="en-IN"/>
        </w:rPr>
        <w:t>Flows</w:t>
      </w:r>
      <w:r w:rsidRPr="00FE7048">
        <w:rPr>
          <w:lang w:val="en-IN"/>
        </w:rPr>
        <w:t xml:space="preserve"> → </w:t>
      </w:r>
      <w:r w:rsidRPr="00FE7048">
        <w:rPr>
          <w:b/>
          <w:bCs/>
          <w:lang w:val="en-IN"/>
        </w:rPr>
        <w:t>New Flow</w:t>
      </w:r>
      <w:r w:rsidRPr="00FE7048">
        <w:rPr>
          <w:lang w:val="en-IN"/>
        </w:rPr>
        <w:t>.</w:t>
      </w:r>
    </w:p>
    <w:p w14:paraId="0C16BE88" w14:textId="77777777" w:rsidR="00FE7048" w:rsidRPr="00FE7048" w:rsidRDefault="00FE7048" w:rsidP="00FE7048">
      <w:pPr>
        <w:numPr>
          <w:ilvl w:val="0"/>
          <w:numId w:val="31"/>
        </w:numPr>
        <w:rPr>
          <w:lang w:val="en-IN"/>
        </w:rPr>
      </w:pPr>
      <w:r w:rsidRPr="00FE7048">
        <w:rPr>
          <w:lang w:val="en-IN"/>
        </w:rPr>
        <w:t xml:space="preserve">Choose </w:t>
      </w:r>
      <w:r w:rsidRPr="00FE7048">
        <w:rPr>
          <w:b/>
          <w:bCs/>
          <w:lang w:val="en-IN"/>
        </w:rPr>
        <w:t>Record-Triggered Flow</w:t>
      </w:r>
      <w:r w:rsidRPr="00FE7048">
        <w:rPr>
          <w:lang w:val="en-IN"/>
        </w:rPr>
        <w:t xml:space="preserve"> → </w:t>
      </w:r>
      <w:proofErr w:type="spellStart"/>
      <w:r w:rsidRPr="00FE7048">
        <w:rPr>
          <w:b/>
          <w:bCs/>
          <w:lang w:val="en-IN"/>
        </w:rPr>
        <w:t>Feedback__c</w:t>
      </w:r>
      <w:proofErr w:type="spellEnd"/>
      <w:r w:rsidRPr="00FE7048">
        <w:rPr>
          <w:lang w:val="en-IN"/>
        </w:rPr>
        <w:t xml:space="preserve"> object.</w:t>
      </w:r>
    </w:p>
    <w:p w14:paraId="5F982D3D" w14:textId="77777777" w:rsidR="00FE7048" w:rsidRPr="00FE7048" w:rsidRDefault="00FE7048" w:rsidP="00FE7048">
      <w:pPr>
        <w:numPr>
          <w:ilvl w:val="0"/>
          <w:numId w:val="31"/>
        </w:numPr>
        <w:rPr>
          <w:lang w:val="en-IN"/>
        </w:rPr>
      </w:pPr>
      <w:r w:rsidRPr="00FE7048">
        <w:rPr>
          <w:lang w:val="en-IN"/>
        </w:rPr>
        <w:t xml:space="preserve">Trigger: When a record is </w:t>
      </w:r>
      <w:r w:rsidRPr="00FE7048">
        <w:rPr>
          <w:b/>
          <w:bCs/>
          <w:lang w:val="en-IN"/>
        </w:rPr>
        <w:t>Created</w:t>
      </w:r>
      <w:r w:rsidRPr="00FE7048">
        <w:rPr>
          <w:lang w:val="en-IN"/>
        </w:rPr>
        <w:t>.</w:t>
      </w:r>
    </w:p>
    <w:p w14:paraId="6C0C6216" w14:textId="77777777" w:rsidR="00FE7048" w:rsidRPr="00FE7048" w:rsidRDefault="00FE7048" w:rsidP="00FE7048">
      <w:pPr>
        <w:numPr>
          <w:ilvl w:val="0"/>
          <w:numId w:val="31"/>
        </w:numPr>
        <w:rPr>
          <w:lang w:val="en-IN"/>
        </w:rPr>
      </w:pPr>
      <w:r w:rsidRPr="00FE7048">
        <w:rPr>
          <w:lang w:val="en-IN"/>
        </w:rPr>
        <w:t xml:space="preserve">Condition: </w:t>
      </w:r>
      <w:proofErr w:type="spellStart"/>
      <w:r w:rsidRPr="00FE7048">
        <w:rPr>
          <w:lang w:val="en-IN"/>
        </w:rPr>
        <w:t>Approved__c</w:t>
      </w:r>
      <w:proofErr w:type="spellEnd"/>
      <w:r w:rsidRPr="00FE7048">
        <w:rPr>
          <w:lang w:val="en-IN"/>
        </w:rPr>
        <w:t xml:space="preserve"> = TRUE.</w:t>
      </w:r>
    </w:p>
    <w:p w14:paraId="321BD988" w14:textId="77777777" w:rsidR="00FE7048" w:rsidRPr="00FE7048" w:rsidRDefault="00FE7048" w:rsidP="00FE7048">
      <w:pPr>
        <w:numPr>
          <w:ilvl w:val="0"/>
          <w:numId w:val="31"/>
        </w:numPr>
        <w:rPr>
          <w:lang w:val="en-IN"/>
        </w:rPr>
      </w:pPr>
      <w:r w:rsidRPr="00FE7048">
        <w:rPr>
          <w:lang w:val="en-IN"/>
        </w:rPr>
        <w:t>After Save → Done.</w:t>
      </w:r>
    </w:p>
    <w:p w14:paraId="717513D7" w14:textId="77777777" w:rsidR="00FE7048" w:rsidRPr="00FE7048" w:rsidRDefault="00FE7048" w:rsidP="00FE7048">
      <w:pPr>
        <w:numPr>
          <w:ilvl w:val="0"/>
          <w:numId w:val="31"/>
        </w:numPr>
        <w:rPr>
          <w:lang w:val="en-IN"/>
        </w:rPr>
      </w:pPr>
      <w:r w:rsidRPr="00FE7048">
        <w:rPr>
          <w:lang w:val="en-IN"/>
        </w:rPr>
        <w:t xml:space="preserve">Add </w:t>
      </w:r>
      <w:r w:rsidRPr="00FE7048">
        <w:rPr>
          <w:b/>
          <w:bCs/>
          <w:lang w:val="en-IN"/>
        </w:rPr>
        <w:t>Create Records</w:t>
      </w:r>
      <w:r w:rsidRPr="00FE7048">
        <w:rPr>
          <w:lang w:val="en-IN"/>
        </w:rPr>
        <w:t xml:space="preserve"> → Object = </w:t>
      </w:r>
      <w:proofErr w:type="spellStart"/>
      <w:r w:rsidRPr="00FE7048">
        <w:rPr>
          <w:lang w:val="en-IN"/>
        </w:rPr>
        <w:t>Task__c</w:t>
      </w:r>
      <w:proofErr w:type="spellEnd"/>
      <w:r w:rsidRPr="00FE7048">
        <w:rPr>
          <w:lang w:val="en-IN"/>
        </w:rPr>
        <w:t xml:space="preserve"> (your custom Task).</w:t>
      </w:r>
    </w:p>
    <w:p w14:paraId="33870C5A" w14:textId="77777777" w:rsidR="00FE7048" w:rsidRPr="00FE7048" w:rsidRDefault="00FE7048" w:rsidP="00FE7048">
      <w:pPr>
        <w:numPr>
          <w:ilvl w:val="0"/>
          <w:numId w:val="31"/>
        </w:numPr>
        <w:rPr>
          <w:lang w:val="en-IN"/>
        </w:rPr>
      </w:pPr>
      <w:r w:rsidRPr="00FE7048">
        <w:rPr>
          <w:lang w:val="en-IN"/>
        </w:rPr>
        <w:t>Set fields:</w:t>
      </w:r>
    </w:p>
    <w:p w14:paraId="5EF1AC3D" w14:textId="77777777" w:rsidR="00FE7048" w:rsidRPr="00FE7048" w:rsidRDefault="00FE7048" w:rsidP="00FE7048">
      <w:pPr>
        <w:numPr>
          <w:ilvl w:val="1"/>
          <w:numId w:val="31"/>
        </w:numPr>
        <w:rPr>
          <w:lang w:val="en-IN"/>
        </w:rPr>
      </w:pPr>
      <w:r w:rsidRPr="00FE7048">
        <w:rPr>
          <w:b/>
          <w:bCs/>
          <w:lang w:val="en-IN"/>
        </w:rPr>
        <w:t>Task Name</w:t>
      </w:r>
      <w:r w:rsidRPr="00FE7048">
        <w:rPr>
          <w:lang w:val="en-IN"/>
        </w:rPr>
        <w:t xml:space="preserve"> = "Review Approved Feedback"</w:t>
      </w:r>
    </w:p>
    <w:p w14:paraId="78698E4D" w14:textId="77777777" w:rsidR="00FE7048" w:rsidRPr="00FE7048" w:rsidRDefault="00FE7048" w:rsidP="00FE7048">
      <w:pPr>
        <w:numPr>
          <w:ilvl w:val="1"/>
          <w:numId w:val="31"/>
        </w:numPr>
        <w:rPr>
          <w:lang w:val="en-IN"/>
        </w:rPr>
      </w:pPr>
      <w:r w:rsidRPr="00FE7048">
        <w:rPr>
          <w:b/>
          <w:bCs/>
          <w:lang w:val="en-IN"/>
        </w:rPr>
        <w:t>Description</w:t>
      </w:r>
      <w:r w:rsidRPr="00FE7048">
        <w:rPr>
          <w:lang w:val="en-IN"/>
        </w:rPr>
        <w:t xml:space="preserve"> = "Feedback </w:t>
      </w:r>
      <w:proofErr w:type="gramStart"/>
      <w:r w:rsidRPr="00FE7048">
        <w:rPr>
          <w:lang w:val="en-IN"/>
        </w:rPr>
        <w:t>{!$</w:t>
      </w:r>
      <w:proofErr w:type="spellStart"/>
      <w:r w:rsidRPr="00FE7048">
        <w:rPr>
          <w:lang w:val="en-IN"/>
        </w:rPr>
        <w:t>Record.Id</w:t>
      </w:r>
      <w:proofErr w:type="spellEnd"/>
      <w:proofErr w:type="gramEnd"/>
      <w:r w:rsidRPr="00FE7048">
        <w:rPr>
          <w:lang w:val="en-IN"/>
        </w:rPr>
        <w:t>} approved. Please verify."</w:t>
      </w:r>
    </w:p>
    <w:p w14:paraId="048520A1" w14:textId="77777777" w:rsidR="00FE7048" w:rsidRPr="00FE7048" w:rsidRDefault="00FE7048" w:rsidP="00FE7048">
      <w:pPr>
        <w:numPr>
          <w:ilvl w:val="1"/>
          <w:numId w:val="31"/>
        </w:numPr>
        <w:rPr>
          <w:lang w:val="en-IN"/>
        </w:rPr>
      </w:pPr>
      <w:r w:rsidRPr="00FE7048">
        <w:rPr>
          <w:b/>
          <w:bCs/>
          <w:lang w:val="en-IN"/>
        </w:rPr>
        <w:t>Status</w:t>
      </w:r>
      <w:r w:rsidRPr="00FE7048">
        <w:rPr>
          <w:lang w:val="en-IN"/>
        </w:rPr>
        <w:t xml:space="preserve"> = New</w:t>
      </w:r>
    </w:p>
    <w:p w14:paraId="02416F53" w14:textId="77777777" w:rsidR="00FE7048" w:rsidRPr="00FE7048" w:rsidRDefault="00FE7048" w:rsidP="00FE7048">
      <w:pPr>
        <w:numPr>
          <w:ilvl w:val="1"/>
          <w:numId w:val="31"/>
        </w:numPr>
        <w:rPr>
          <w:lang w:val="en-IN"/>
        </w:rPr>
      </w:pPr>
      <w:proofErr w:type="spellStart"/>
      <w:r w:rsidRPr="00FE7048">
        <w:rPr>
          <w:b/>
          <w:bCs/>
          <w:lang w:val="en-IN"/>
        </w:rPr>
        <w:t>Assigned_User__c</w:t>
      </w:r>
      <w:proofErr w:type="spellEnd"/>
      <w:r w:rsidRPr="00FE7048">
        <w:rPr>
          <w:lang w:val="en-IN"/>
        </w:rPr>
        <w:t xml:space="preserve"> = Supervisor or </w:t>
      </w:r>
      <w:proofErr w:type="gramStart"/>
      <w:r w:rsidRPr="00FE7048">
        <w:rPr>
          <w:lang w:val="en-IN"/>
        </w:rPr>
        <w:t>{!$</w:t>
      </w:r>
      <w:proofErr w:type="spellStart"/>
      <w:r w:rsidRPr="00FE7048">
        <w:rPr>
          <w:lang w:val="en-IN"/>
        </w:rPr>
        <w:t>Record.CreatedById</w:t>
      </w:r>
      <w:proofErr w:type="spellEnd"/>
      <w:proofErr w:type="gramEnd"/>
      <w:r w:rsidRPr="00FE7048">
        <w:rPr>
          <w:lang w:val="en-IN"/>
        </w:rPr>
        <w:t>} (depending on your process)</w:t>
      </w:r>
    </w:p>
    <w:p w14:paraId="2358646C" w14:textId="77777777" w:rsidR="00FE7048" w:rsidRPr="00FE7048" w:rsidRDefault="00FE7048" w:rsidP="00FE7048">
      <w:pPr>
        <w:numPr>
          <w:ilvl w:val="1"/>
          <w:numId w:val="31"/>
        </w:numPr>
        <w:rPr>
          <w:lang w:val="en-IN"/>
        </w:rPr>
      </w:pPr>
      <w:proofErr w:type="spellStart"/>
      <w:r w:rsidRPr="00FE7048">
        <w:rPr>
          <w:b/>
          <w:bCs/>
          <w:lang w:val="en-IN"/>
        </w:rPr>
        <w:t>Related_AI_Suggestion__c</w:t>
      </w:r>
      <w:proofErr w:type="spellEnd"/>
      <w:r w:rsidRPr="00FE7048">
        <w:rPr>
          <w:lang w:val="en-IN"/>
        </w:rPr>
        <w:t xml:space="preserve"> = </w:t>
      </w:r>
      <w:proofErr w:type="gramStart"/>
      <w:r w:rsidRPr="00FE7048">
        <w:rPr>
          <w:lang w:val="en-IN"/>
        </w:rPr>
        <w:t>{!$</w:t>
      </w:r>
      <w:proofErr w:type="spellStart"/>
      <w:r w:rsidRPr="00FE7048">
        <w:rPr>
          <w:lang w:val="en-IN"/>
        </w:rPr>
        <w:t>Record.Related</w:t>
      </w:r>
      <w:proofErr w:type="gramEnd"/>
      <w:r w:rsidRPr="00FE7048">
        <w:rPr>
          <w:lang w:val="en-IN"/>
        </w:rPr>
        <w:t>_Suggestion__c</w:t>
      </w:r>
      <w:proofErr w:type="spellEnd"/>
      <w:r w:rsidRPr="00FE7048">
        <w:rPr>
          <w:lang w:val="en-IN"/>
        </w:rPr>
        <w:t>}</w:t>
      </w:r>
    </w:p>
    <w:p w14:paraId="11114F98" w14:textId="77777777" w:rsidR="00FE7048" w:rsidRPr="00FE7048" w:rsidRDefault="00FE7048" w:rsidP="00FE7048">
      <w:pPr>
        <w:numPr>
          <w:ilvl w:val="0"/>
          <w:numId w:val="31"/>
        </w:numPr>
        <w:rPr>
          <w:lang w:val="en-IN"/>
        </w:rPr>
      </w:pPr>
      <w:r w:rsidRPr="00FE7048">
        <w:rPr>
          <w:lang w:val="en-IN"/>
        </w:rPr>
        <w:t>Save → Activate.</w:t>
      </w:r>
    </w:p>
    <w:p w14:paraId="0B0B2496" w14:textId="2BB3E098" w:rsidR="00865C64" w:rsidRDefault="00FE7048">
      <w:r>
        <w:rPr>
          <w:noProof/>
        </w:rPr>
        <w:lastRenderedPageBreak/>
        <w:drawing>
          <wp:inline distT="0" distB="0" distL="0" distR="0" wp14:anchorId="2EBBF452" wp14:editId="3689DB95">
            <wp:extent cx="5486400" cy="3086100"/>
            <wp:effectExtent l="0" t="0" r="0" b="0"/>
            <wp:docPr id="1814905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9054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7451D" w14:textId="77777777" w:rsidR="00865C64" w:rsidRDefault="00000000">
      <w:pPr>
        <w:pStyle w:val="Heading1"/>
      </w:pPr>
      <w:r>
        <w:t>Custom Notifications</w:t>
      </w:r>
    </w:p>
    <w:p w14:paraId="71735355" w14:textId="77777777" w:rsidR="00865C64" w:rsidRDefault="00000000">
      <w:r>
        <w:t>Custom Notifications send push alerts in Salesforce app or desktop.</w:t>
      </w:r>
    </w:p>
    <w:p w14:paraId="7050CFFF" w14:textId="77777777" w:rsidR="00865C64" w:rsidRDefault="00000000">
      <w:r>
        <w:t>Admin defines Notification Type, and Flows can send notifications instantly.</w:t>
      </w:r>
    </w:p>
    <w:p w14:paraId="67486E08" w14:textId="77777777" w:rsidR="00865C64" w:rsidRDefault="00000000">
      <w:r>
        <w:t>They appear in the notification bell icon or mobile app.</w:t>
      </w:r>
    </w:p>
    <w:p w14:paraId="60B2279C" w14:textId="77777777" w:rsidR="00865C64" w:rsidRDefault="00000000">
      <w:r>
        <w:t>Example: Send a notification to Task Owner when feedback is submitted.</w:t>
      </w:r>
    </w:p>
    <w:p w14:paraId="0EC43E1C" w14:textId="77777777" w:rsidR="00AA2B37" w:rsidRPr="00AA2B37" w:rsidRDefault="00000000" w:rsidP="00AA2B37">
      <w:pPr>
        <w:rPr>
          <w:b/>
          <w:bCs/>
          <w:lang w:val="en-IN"/>
        </w:rPr>
      </w:pPr>
      <w:r>
        <w:t>Good for real-time alerts without relying only on email.</w:t>
      </w:r>
      <w:r w:rsidR="00AA2B37">
        <w:br/>
      </w:r>
      <w:r w:rsidR="00AA2B37" w:rsidRPr="00AA2B37">
        <w:rPr>
          <w:b/>
          <w:bCs/>
          <w:lang w:val="en-IN"/>
        </w:rPr>
        <w:t>A — Create the Custom Notification Type</w:t>
      </w:r>
    </w:p>
    <w:p w14:paraId="198F625C" w14:textId="77777777" w:rsidR="00AA2B37" w:rsidRPr="00AA2B37" w:rsidRDefault="00AA2B37" w:rsidP="00AA2B37">
      <w:pPr>
        <w:numPr>
          <w:ilvl w:val="0"/>
          <w:numId w:val="32"/>
        </w:numPr>
        <w:rPr>
          <w:lang w:val="en-IN"/>
        </w:rPr>
      </w:pPr>
      <w:r w:rsidRPr="00AA2B37">
        <w:rPr>
          <w:lang w:val="en-IN"/>
        </w:rPr>
        <w:t xml:space="preserve">Setup → Quick Find → </w:t>
      </w:r>
      <w:r w:rsidRPr="00AA2B37">
        <w:rPr>
          <w:b/>
          <w:bCs/>
          <w:lang w:val="en-IN"/>
        </w:rPr>
        <w:t>Notification Builder</w:t>
      </w:r>
      <w:r w:rsidRPr="00AA2B37">
        <w:rPr>
          <w:lang w:val="en-IN"/>
        </w:rPr>
        <w:t xml:space="preserve"> → </w:t>
      </w:r>
      <w:r w:rsidRPr="00AA2B37">
        <w:rPr>
          <w:b/>
          <w:bCs/>
          <w:lang w:val="en-IN"/>
        </w:rPr>
        <w:t>Custom Notifications</w:t>
      </w:r>
      <w:r w:rsidRPr="00AA2B37">
        <w:rPr>
          <w:lang w:val="en-IN"/>
        </w:rPr>
        <w:t>.</w:t>
      </w:r>
    </w:p>
    <w:p w14:paraId="2CBD2104" w14:textId="77777777" w:rsidR="00AA2B37" w:rsidRPr="00AA2B37" w:rsidRDefault="00AA2B37" w:rsidP="00AA2B37">
      <w:pPr>
        <w:numPr>
          <w:ilvl w:val="0"/>
          <w:numId w:val="32"/>
        </w:numPr>
        <w:rPr>
          <w:lang w:val="en-IN"/>
        </w:rPr>
      </w:pPr>
      <w:r w:rsidRPr="00AA2B37">
        <w:rPr>
          <w:lang w:val="en-IN"/>
        </w:rPr>
        <w:t xml:space="preserve">Click </w:t>
      </w:r>
      <w:r w:rsidRPr="00AA2B37">
        <w:rPr>
          <w:b/>
          <w:bCs/>
          <w:lang w:val="en-IN"/>
        </w:rPr>
        <w:t>New</w:t>
      </w:r>
      <w:r w:rsidRPr="00AA2B37">
        <w:rPr>
          <w:lang w:val="en-IN"/>
        </w:rPr>
        <w:t>.</w:t>
      </w:r>
    </w:p>
    <w:p w14:paraId="6EA855C4" w14:textId="77777777" w:rsidR="00AA2B37" w:rsidRPr="00AA2B37" w:rsidRDefault="00AA2B37" w:rsidP="00AA2B37">
      <w:pPr>
        <w:numPr>
          <w:ilvl w:val="0"/>
          <w:numId w:val="32"/>
        </w:numPr>
        <w:rPr>
          <w:lang w:val="en-IN"/>
        </w:rPr>
      </w:pPr>
      <w:r w:rsidRPr="00AA2B37">
        <w:rPr>
          <w:lang w:val="en-IN"/>
        </w:rPr>
        <w:t>Fill:</w:t>
      </w:r>
    </w:p>
    <w:p w14:paraId="4AEF2CB3" w14:textId="77777777" w:rsidR="00AA2B37" w:rsidRPr="00AA2B37" w:rsidRDefault="00AA2B37" w:rsidP="00AA2B37">
      <w:pPr>
        <w:numPr>
          <w:ilvl w:val="1"/>
          <w:numId w:val="32"/>
        </w:numPr>
        <w:rPr>
          <w:lang w:val="en-IN"/>
        </w:rPr>
      </w:pPr>
      <w:r w:rsidRPr="00AA2B37">
        <w:rPr>
          <w:b/>
          <w:bCs/>
          <w:lang w:val="en-IN"/>
        </w:rPr>
        <w:t>Notification Name:</w:t>
      </w:r>
      <w:r w:rsidRPr="00AA2B37">
        <w:rPr>
          <w:lang w:val="en-IN"/>
        </w:rPr>
        <w:t xml:space="preserve"> Supervisor Alert</w:t>
      </w:r>
    </w:p>
    <w:p w14:paraId="5492A977" w14:textId="77777777" w:rsidR="00AA2B37" w:rsidRPr="00AA2B37" w:rsidRDefault="00AA2B37" w:rsidP="00AA2B37">
      <w:pPr>
        <w:numPr>
          <w:ilvl w:val="1"/>
          <w:numId w:val="32"/>
        </w:numPr>
        <w:rPr>
          <w:lang w:val="en-IN"/>
        </w:rPr>
      </w:pPr>
      <w:r w:rsidRPr="00AA2B37">
        <w:rPr>
          <w:b/>
          <w:bCs/>
          <w:lang w:val="en-IN"/>
        </w:rPr>
        <w:t>Developer Name:</w:t>
      </w:r>
      <w:r w:rsidRPr="00AA2B37">
        <w:rPr>
          <w:lang w:val="en-IN"/>
        </w:rPr>
        <w:t xml:space="preserve"> auto-populated</w:t>
      </w:r>
    </w:p>
    <w:p w14:paraId="197C1D4A" w14:textId="77777777" w:rsidR="00AA2B37" w:rsidRPr="00AA2B37" w:rsidRDefault="00AA2B37" w:rsidP="00AA2B37">
      <w:pPr>
        <w:numPr>
          <w:ilvl w:val="1"/>
          <w:numId w:val="32"/>
        </w:numPr>
        <w:rPr>
          <w:lang w:val="en-IN"/>
        </w:rPr>
      </w:pPr>
      <w:r w:rsidRPr="00AA2B37">
        <w:rPr>
          <w:b/>
          <w:bCs/>
          <w:lang w:val="en-IN"/>
        </w:rPr>
        <w:t>Supported Channels:</w:t>
      </w:r>
      <w:r w:rsidRPr="00AA2B37">
        <w:rPr>
          <w:lang w:val="en-IN"/>
        </w:rPr>
        <w:t xml:space="preserve"> check </w:t>
      </w:r>
      <w:r w:rsidRPr="00AA2B37">
        <w:rPr>
          <w:b/>
          <w:bCs/>
          <w:lang w:val="en-IN"/>
        </w:rPr>
        <w:t>Desktop</w:t>
      </w:r>
      <w:r w:rsidRPr="00AA2B37">
        <w:rPr>
          <w:lang w:val="en-IN"/>
        </w:rPr>
        <w:t xml:space="preserve"> and </w:t>
      </w:r>
      <w:r w:rsidRPr="00AA2B37">
        <w:rPr>
          <w:b/>
          <w:bCs/>
          <w:lang w:val="en-IN"/>
        </w:rPr>
        <w:t>Mobile</w:t>
      </w:r>
      <w:r w:rsidRPr="00AA2B37">
        <w:rPr>
          <w:lang w:val="en-IN"/>
        </w:rPr>
        <w:t xml:space="preserve"> (optional)</w:t>
      </w:r>
    </w:p>
    <w:p w14:paraId="497C584E" w14:textId="77777777" w:rsidR="00AA2B37" w:rsidRPr="00AA2B37" w:rsidRDefault="00AA2B37" w:rsidP="00AA2B37">
      <w:pPr>
        <w:numPr>
          <w:ilvl w:val="0"/>
          <w:numId w:val="32"/>
        </w:numPr>
        <w:rPr>
          <w:lang w:val="en-IN"/>
        </w:rPr>
      </w:pPr>
      <w:r w:rsidRPr="00AA2B37">
        <w:rPr>
          <w:lang w:val="en-IN"/>
        </w:rPr>
        <w:t>Save.</w:t>
      </w:r>
    </w:p>
    <w:p w14:paraId="4254798F" w14:textId="77777777" w:rsidR="00AA2B37" w:rsidRPr="00AA2B37" w:rsidRDefault="00AA2B37" w:rsidP="00AA2B37">
      <w:pPr>
        <w:rPr>
          <w:lang w:val="en-IN"/>
        </w:rPr>
      </w:pPr>
      <w:r w:rsidRPr="00AA2B37">
        <w:rPr>
          <w:lang w:val="en-IN"/>
        </w:rPr>
        <w:t>Result: a custom notification type Supervisor Alert is available to use inside Flows.</w:t>
      </w:r>
    </w:p>
    <w:p w14:paraId="2DA66B6F" w14:textId="4163B520" w:rsidR="00865C64" w:rsidRDefault="00AA2B37">
      <w:r>
        <w:rPr>
          <w:noProof/>
        </w:rPr>
        <w:lastRenderedPageBreak/>
        <w:drawing>
          <wp:inline distT="0" distB="0" distL="0" distR="0" wp14:anchorId="292872D4" wp14:editId="1585C8B2">
            <wp:extent cx="5486400" cy="3086100"/>
            <wp:effectExtent l="0" t="0" r="0" b="0"/>
            <wp:docPr id="151038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389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E066D" w14:textId="77777777" w:rsidR="009E4A8B" w:rsidRPr="009E4A8B" w:rsidRDefault="009E4A8B" w:rsidP="009E4A8B">
      <w:pPr>
        <w:rPr>
          <w:b/>
          <w:bCs/>
          <w:lang w:val="en-IN"/>
        </w:rPr>
      </w:pPr>
      <w:r w:rsidRPr="009E4A8B">
        <w:rPr>
          <w:b/>
          <w:bCs/>
          <w:lang w:val="en-IN"/>
        </w:rPr>
        <w:t>B — Build a Record-Triggered Flow that Creates a Task + Sends Custom Notification</w:t>
      </w:r>
    </w:p>
    <w:p w14:paraId="04D94DDB" w14:textId="77777777" w:rsidR="009E4A8B" w:rsidRPr="009E4A8B" w:rsidRDefault="009E4A8B" w:rsidP="009E4A8B">
      <w:pPr>
        <w:rPr>
          <w:lang w:val="en-IN"/>
        </w:rPr>
      </w:pPr>
      <w:r w:rsidRPr="009E4A8B">
        <w:rPr>
          <w:b/>
          <w:bCs/>
          <w:lang w:val="en-IN"/>
        </w:rPr>
        <w:t>Use case:</w:t>
      </w:r>
      <w:r w:rsidRPr="009E4A8B">
        <w:rPr>
          <w:lang w:val="en-IN"/>
        </w:rPr>
        <w:t xml:space="preserve"> When an </w:t>
      </w:r>
      <w:r w:rsidRPr="009E4A8B">
        <w:rPr>
          <w:b/>
          <w:bCs/>
          <w:lang w:val="en-IN"/>
        </w:rPr>
        <w:t>AI Suggestion</w:t>
      </w:r>
      <w:r w:rsidRPr="009E4A8B">
        <w:rPr>
          <w:lang w:val="en-IN"/>
        </w:rPr>
        <w:t xml:space="preserve"> is created or updated and </w:t>
      </w:r>
      <w:r w:rsidRPr="009E4A8B">
        <w:rPr>
          <w:b/>
          <w:bCs/>
          <w:lang w:val="en-IN"/>
        </w:rPr>
        <w:t>Confidence Score &lt; 70%</w:t>
      </w:r>
      <w:r w:rsidRPr="009E4A8B">
        <w:rPr>
          <w:lang w:val="en-IN"/>
        </w:rPr>
        <w:t>, automatically create a Task for the Supervisor and send them a Custom Notification.</w:t>
      </w:r>
    </w:p>
    <w:p w14:paraId="1F8C7E43" w14:textId="77777777" w:rsidR="009E4A8B" w:rsidRPr="009E4A8B" w:rsidRDefault="009E4A8B" w:rsidP="009E4A8B">
      <w:pPr>
        <w:rPr>
          <w:b/>
          <w:bCs/>
          <w:lang w:val="en-IN"/>
        </w:rPr>
      </w:pPr>
      <w:r w:rsidRPr="009E4A8B">
        <w:rPr>
          <w:b/>
          <w:bCs/>
          <w:lang w:val="en-IN"/>
        </w:rPr>
        <w:t>1 — Open Flow Builder</w:t>
      </w:r>
    </w:p>
    <w:p w14:paraId="6BD4908D" w14:textId="77777777" w:rsidR="009E4A8B" w:rsidRPr="009E4A8B" w:rsidRDefault="009E4A8B" w:rsidP="009E4A8B">
      <w:pPr>
        <w:numPr>
          <w:ilvl w:val="0"/>
          <w:numId w:val="33"/>
        </w:numPr>
        <w:rPr>
          <w:lang w:val="en-IN"/>
        </w:rPr>
      </w:pPr>
      <w:r w:rsidRPr="009E4A8B">
        <w:rPr>
          <w:lang w:val="en-IN"/>
        </w:rPr>
        <w:t xml:space="preserve">Setup → Quick Find → </w:t>
      </w:r>
      <w:r w:rsidRPr="009E4A8B">
        <w:rPr>
          <w:b/>
          <w:bCs/>
          <w:lang w:val="en-IN"/>
        </w:rPr>
        <w:t>Flows</w:t>
      </w:r>
      <w:r w:rsidRPr="009E4A8B">
        <w:rPr>
          <w:lang w:val="en-IN"/>
        </w:rPr>
        <w:t xml:space="preserve"> → </w:t>
      </w:r>
      <w:r w:rsidRPr="009E4A8B">
        <w:rPr>
          <w:b/>
          <w:bCs/>
          <w:lang w:val="en-IN"/>
        </w:rPr>
        <w:t>New Flow</w:t>
      </w:r>
      <w:r w:rsidRPr="009E4A8B">
        <w:rPr>
          <w:lang w:val="en-IN"/>
        </w:rPr>
        <w:t>.</w:t>
      </w:r>
    </w:p>
    <w:p w14:paraId="54BA649C" w14:textId="77777777" w:rsidR="009E4A8B" w:rsidRPr="009E4A8B" w:rsidRDefault="009E4A8B" w:rsidP="009E4A8B">
      <w:pPr>
        <w:numPr>
          <w:ilvl w:val="0"/>
          <w:numId w:val="33"/>
        </w:numPr>
        <w:rPr>
          <w:lang w:val="en-IN"/>
        </w:rPr>
      </w:pPr>
      <w:r w:rsidRPr="009E4A8B">
        <w:rPr>
          <w:lang w:val="en-IN"/>
        </w:rPr>
        <w:t xml:space="preserve">Choose </w:t>
      </w:r>
      <w:r w:rsidRPr="009E4A8B">
        <w:rPr>
          <w:b/>
          <w:bCs/>
          <w:lang w:val="en-IN"/>
        </w:rPr>
        <w:t>Record-Triggered Flow</w:t>
      </w:r>
      <w:r w:rsidRPr="009E4A8B">
        <w:rPr>
          <w:lang w:val="en-IN"/>
        </w:rPr>
        <w:t xml:space="preserve"> → Click </w:t>
      </w:r>
      <w:r w:rsidRPr="009E4A8B">
        <w:rPr>
          <w:b/>
          <w:bCs/>
          <w:lang w:val="en-IN"/>
        </w:rPr>
        <w:t>Create</w:t>
      </w:r>
      <w:r w:rsidRPr="009E4A8B">
        <w:rPr>
          <w:lang w:val="en-IN"/>
        </w:rPr>
        <w:t>.</w:t>
      </w:r>
    </w:p>
    <w:p w14:paraId="0DB2AA63" w14:textId="77777777" w:rsidR="009E4A8B" w:rsidRPr="009E4A8B" w:rsidRDefault="009E4A8B" w:rsidP="009E4A8B">
      <w:pPr>
        <w:rPr>
          <w:b/>
          <w:bCs/>
          <w:lang w:val="en-IN"/>
        </w:rPr>
      </w:pPr>
      <w:r w:rsidRPr="009E4A8B">
        <w:rPr>
          <w:b/>
          <w:bCs/>
          <w:lang w:val="en-IN"/>
        </w:rPr>
        <w:t>2 — Flow Trigger (Start)</w:t>
      </w:r>
    </w:p>
    <w:p w14:paraId="1A3F5928" w14:textId="77777777" w:rsidR="009E4A8B" w:rsidRPr="009E4A8B" w:rsidRDefault="009E4A8B" w:rsidP="009E4A8B">
      <w:pPr>
        <w:numPr>
          <w:ilvl w:val="0"/>
          <w:numId w:val="34"/>
        </w:numPr>
        <w:rPr>
          <w:lang w:val="en-IN"/>
        </w:rPr>
      </w:pPr>
      <w:r w:rsidRPr="009E4A8B">
        <w:rPr>
          <w:b/>
          <w:bCs/>
          <w:lang w:val="en-IN"/>
        </w:rPr>
        <w:t>Object:</w:t>
      </w:r>
      <w:r w:rsidRPr="009E4A8B">
        <w:rPr>
          <w:lang w:val="en-IN"/>
        </w:rPr>
        <w:t xml:space="preserve"> </w:t>
      </w:r>
      <w:proofErr w:type="spellStart"/>
      <w:r w:rsidRPr="009E4A8B">
        <w:rPr>
          <w:lang w:val="en-IN"/>
        </w:rPr>
        <w:t>AI_Suggestion__c</w:t>
      </w:r>
      <w:proofErr w:type="spellEnd"/>
      <w:r w:rsidRPr="009E4A8B">
        <w:rPr>
          <w:lang w:val="en-IN"/>
        </w:rPr>
        <w:t xml:space="preserve"> (or select your AI Suggestion object).</w:t>
      </w:r>
    </w:p>
    <w:p w14:paraId="0B4C080F" w14:textId="77777777" w:rsidR="009E4A8B" w:rsidRPr="009E4A8B" w:rsidRDefault="009E4A8B" w:rsidP="009E4A8B">
      <w:pPr>
        <w:numPr>
          <w:ilvl w:val="0"/>
          <w:numId w:val="34"/>
        </w:numPr>
        <w:rPr>
          <w:lang w:val="en-IN"/>
        </w:rPr>
      </w:pPr>
      <w:r w:rsidRPr="009E4A8B">
        <w:rPr>
          <w:b/>
          <w:bCs/>
          <w:lang w:val="en-IN"/>
        </w:rPr>
        <w:t>Trigger:</w:t>
      </w:r>
      <w:r w:rsidRPr="009E4A8B">
        <w:rPr>
          <w:lang w:val="en-IN"/>
        </w:rPr>
        <w:t xml:space="preserve"> When </w:t>
      </w:r>
      <w:r w:rsidRPr="009E4A8B">
        <w:rPr>
          <w:b/>
          <w:bCs/>
          <w:lang w:val="en-IN"/>
        </w:rPr>
        <w:t>A record is created or updated</w:t>
      </w:r>
      <w:r w:rsidRPr="009E4A8B">
        <w:rPr>
          <w:lang w:val="en-IN"/>
        </w:rPr>
        <w:t>.</w:t>
      </w:r>
    </w:p>
    <w:p w14:paraId="7EDDE796" w14:textId="77777777" w:rsidR="009E4A8B" w:rsidRPr="009E4A8B" w:rsidRDefault="009E4A8B" w:rsidP="009E4A8B">
      <w:pPr>
        <w:numPr>
          <w:ilvl w:val="0"/>
          <w:numId w:val="34"/>
        </w:numPr>
        <w:rPr>
          <w:lang w:val="en-IN"/>
        </w:rPr>
      </w:pPr>
      <w:r w:rsidRPr="009E4A8B">
        <w:rPr>
          <w:b/>
          <w:bCs/>
          <w:lang w:val="en-IN"/>
        </w:rPr>
        <w:t>Condition Requirements:</w:t>
      </w:r>
    </w:p>
    <w:p w14:paraId="220A51EA" w14:textId="77777777" w:rsidR="009E4A8B" w:rsidRPr="009E4A8B" w:rsidRDefault="009E4A8B" w:rsidP="009E4A8B">
      <w:pPr>
        <w:numPr>
          <w:ilvl w:val="1"/>
          <w:numId w:val="34"/>
        </w:numPr>
        <w:rPr>
          <w:lang w:val="en-IN"/>
        </w:rPr>
      </w:pPr>
      <w:r w:rsidRPr="009E4A8B">
        <w:rPr>
          <w:lang w:val="en-IN"/>
        </w:rPr>
        <w:t xml:space="preserve">Condition: </w:t>
      </w:r>
      <w:proofErr w:type="spellStart"/>
      <w:r w:rsidRPr="009E4A8B">
        <w:rPr>
          <w:lang w:val="en-IN"/>
        </w:rPr>
        <w:t>Confidence_Score__c</w:t>
      </w:r>
      <w:proofErr w:type="spellEnd"/>
      <w:r w:rsidRPr="009E4A8B">
        <w:rPr>
          <w:lang w:val="en-IN"/>
        </w:rPr>
        <w:t xml:space="preserve"> &lt; 70 (choose the field and operator)</w:t>
      </w:r>
    </w:p>
    <w:p w14:paraId="00F5518F" w14:textId="77777777" w:rsidR="009E4A8B" w:rsidRPr="009E4A8B" w:rsidRDefault="009E4A8B" w:rsidP="009E4A8B">
      <w:pPr>
        <w:numPr>
          <w:ilvl w:val="1"/>
          <w:numId w:val="34"/>
        </w:numPr>
        <w:rPr>
          <w:lang w:val="en-IN"/>
        </w:rPr>
      </w:pPr>
      <w:r w:rsidRPr="009E4A8B">
        <w:rPr>
          <w:lang w:val="en-IN"/>
        </w:rPr>
        <w:t xml:space="preserve">(Optional) Add AND </w:t>
      </w:r>
      <w:proofErr w:type="spellStart"/>
      <w:r w:rsidRPr="009E4A8B">
        <w:rPr>
          <w:lang w:val="en-IN"/>
        </w:rPr>
        <w:t>Status__</w:t>
      </w:r>
      <w:proofErr w:type="gramStart"/>
      <w:r w:rsidRPr="009E4A8B">
        <w:rPr>
          <w:lang w:val="en-IN"/>
        </w:rPr>
        <w:t>c</w:t>
      </w:r>
      <w:proofErr w:type="spellEnd"/>
      <w:r w:rsidRPr="009E4A8B">
        <w:rPr>
          <w:lang w:val="en-IN"/>
        </w:rPr>
        <w:t xml:space="preserve"> !</w:t>
      </w:r>
      <w:proofErr w:type="gramEnd"/>
      <w:r w:rsidRPr="009E4A8B">
        <w:rPr>
          <w:lang w:val="en-IN"/>
        </w:rPr>
        <w:t>= "Flagged" to avoid repeated triggers.</w:t>
      </w:r>
    </w:p>
    <w:p w14:paraId="5E467C5E" w14:textId="77777777" w:rsidR="009E4A8B" w:rsidRPr="009E4A8B" w:rsidRDefault="009E4A8B" w:rsidP="009E4A8B">
      <w:pPr>
        <w:numPr>
          <w:ilvl w:val="0"/>
          <w:numId w:val="34"/>
        </w:numPr>
        <w:rPr>
          <w:lang w:val="en-IN"/>
        </w:rPr>
      </w:pPr>
      <w:r w:rsidRPr="009E4A8B">
        <w:rPr>
          <w:b/>
          <w:bCs/>
          <w:lang w:val="en-IN"/>
        </w:rPr>
        <w:t>When to Run the Flow:</w:t>
      </w:r>
      <w:r w:rsidRPr="009E4A8B">
        <w:rPr>
          <w:lang w:val="en-IN"/>
        </w:rPr>
        <w:t xml:space="preserve"> Run the flow </w:t>
      </w:r>
      <w:r w:rsidRPr="009E4A8B">
        <w:rPr>
          <w:b/>
          <w:bCs/>
          <w:lang w:val="en-IN"/>
        </w:rPr>
        <w:t>After the record is saved</w:t>
      </w:r>
      <w:r w:rsidRPr="009E4A8B">
        <w:rPr>
          <w:lang w:val="en-IN"/>
        </w:rPr>
        <w:t xml:space="preserve"> (we need the record Id available to create related records).</w:t>
      </w:r>
    </w:p>
    <w:p w14:paraId="511DFC70" w14:textId="77777777" w:rsidR="009E4A8B" w:rsidRPr="009E4A8B" w:rsidRDefault="009E4A8B" w:rsidP="009E4A8B">
      <w:pPr>
        <w:numPr>
          <w:ilvl w:val="0"/>
          <w:numId w:val="34"/>
        </w:numPr>
        <w:rPr>
          <w:lang w:val="en-IN"/>
        </w:rPr>
      </w:pPr>
      <w:r w:rsidRPr="009E4A8B">
        <w:rPr>
          <w:lang w:val="en-IN"/>
        </w:rPr>
        <w:t xml:space="preserve">Click </w:t>
      </w:r>
      <w:r w:rsidRPr="009E4A8B">
        <w:rPr>
          <w:b/>
          <w:bCs/>
          <w:lang w:val="en-IN"/>
        </w:rPr>
        <w:t>Done</w:t>
      </w:r>
      <w:r w:rsidRPr="009E4A8B">
        <w:rPr>
          <w:lang w:val="en-IN"/>
        </w:rPr>
        <w:t>.</w:t>
      </w:r>
    </w:p>
    <w:p w14:paraId="274D2D29" w14:textId="77777777" w:rsidR="009E4A8B" w:rsidRDefault="009E4A8B"/>
    <w:p w14:paraId="4D0F1B72" w14:textId="09AE5F21" w:rsidR="009E4A8B" w:rsidRDefault="009E4A8B">
      <w:r w:rsidRPr="009E4A8B">
        <w:lastRenderedPageBreak/>
        <w:drawing>
          <wp:inline distT="0" distB="0" distL="0" distR="0" wp14:anchorId="01841F2D" wp14:editId="60DBB00B">
            <wp:extent cx="5486400" cy="2914650"/>
            <wp:effectExtent l="0" t="0" r="0" b="0"/>
            <wp:docPr id="1507495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49597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4A8B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3A5792F"/>
    <w:multiLevelType w:val="multilevel"/>
    <w:tmpl w:val="B7C8E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4B77F4C"/>
    <w:multiLevelType w:val="multilevel"/>
    <w:tmpl w:val="A12236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82C3E5F"/>
    <w:multiLevelType w:val="multilevel"/>
    <w:tmpl w:val="01E864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FAB418A"/>
    <w:multiLevelType w:val="multilevel"/>
    <w:tmpl w:val="376A6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1465CCB"/>
    <w:multiLevelType w:val="multilevel"/>
    <w:tmpl w:val="699607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D254F1F"/>
    <w:multiLevelType w:val="multilevel"/>
    <w:tmpl w:val="25904D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3A06B64"/>
    <w:multiLevelType w:val="multilevel"/>
    <w:tmpl w:val="62A26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E774D7A"/>
    <w:multiLevelType w:val="multilevel"/>
    <w:tmpl w:val="2528C53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B946219"/>
    <w:multiLevelType w:val="multilevel"/>
    <w:tmpl w:val="2F2615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EBE4918"/>
    <w:multiLevelType w:val="multilevel"/>
    <w:tmpl w:val="D532A0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D0E4CBB"/>
    <w:multiLevelType w:val="multilevel"/>
    <w:tmpl w:val="BB6CB7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11A1260"/>
    <w:multiLevelType w:val="multilevel"/>
    <w:tmpl w:val="421465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61A7C66"/>
    <w:multiLevelType w:val="multilevel"/>
    <w:tmpl w:val="6406CA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96251F2"/>
    <w:multiLevelType w:val="multilevel"/>
    <w:tmpl w:val="E2C65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2C15BB2"/>
    <w:multiLevelType w:val="multilevel"/>
    <w:tmpl w:val="0160F8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3E52715"/>
    <w:multiLevelType w:val="multilevel"/>
    <w:tmpl w:val="FB1C06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ABE4C31"/>
    <w:multiLevelType w:val="multilevel"/>
    <w:tmpl w:val="6E8E9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D620F7B"/>
    <w:multiLevelType w:val="multilevel"/>
    <w:tmpl w:val="35F0880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DFF12DE"/>
    <w:multiLevelType w:val="multilevel"/>
    <w:tmpl w:val="1E9CC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EE21C00"/>
    <w:multiLevelType w:val="multilevel"/>
    <w:tmpl w:val="E5B86C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78465D7"/>
    <w:multiLevelType w:val="multilevel"/>
    <w:tmpl w:val="4FDC29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A167E18"/>
    <w:multiLevelType w:val="multilevel"/>
    <w:tmpl w:val="8046A6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CB86882"/>
    <w:multiLevelType w:val="multilevel"/>
    <w:tmpl w:val="2CE6BF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CCC7EE9"/>
    <w:multiLevelType w:val="multilevel"/>
    <w:tmpl w:val="E75EAF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DE100BA"/>
    <w:multiLevelType w:val="multilevel"/>
    <w:tmpl w:val="1C60EA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10055637">
    <w:abstractNumId w:val="8"/>
  </w:num>
  <w:num w:numId="2" w16cid:durableId="794253689">
    <w:abstractNumId w:val="6"/>
  </w:num>
  <w:num w:numId="3" w16cid:durableId="2019186690">
    <w:abstractNumId w:val="5"/>
  </w:num>
  <w:num w:numId="4" w16cid:durableId="1160732620">
    <w:abstractNumId w:val="4"/>
  </w:num>
  <w:num w:numId="5" w16cid:durableId="1204446123">
    <w:abstractNumId w:val="7"/>
  </w:num>
  <w:num w:numId="6" w16cid:durableId="498086565">
    <w:abstractNumId w:val="3"/>
  </w:num>
  <w:num w:numId="7" w16cid:durableId="729501232">
    <w:abstractNumId w:val="2"/>
  </w:num>
  <w:num w:numId="8" w16cid:durableId="741635799">
    <w:abstractNumId w:val="1"/>
  </w:num>
  <w:num w:numId="9" w16cid:durableId="299501335">
    <w:abstractNumId w:val="0"/>
  </w:num>
  <w:num w:numId="10" w16cid:durableId="606621410">
    <w:abstractNumId w:val="17"/>
  </w:num>
  <w:num w:numId="11" w16cid:durableId="1161235803">
    <w:abstractNumId w:val="26"/>
  </w:num>
  <w:num w:numId="12" w16cid:durableId="357630740">
    <w:abstractNumId w:val="19"/>
  </w:num>
  <w:num w:numId="13" w16cid:durableId="1590964873">
    <w:abstractNumId w:val="20"/>
  </w:num>
  <w:num w:numId="14" w16cid:durableId="2091802892">
    <w:abstractNumId w:val="25"/>
  </w:num>
  <w:num w:numId="15" w16cid:durableId="1553269703">
    <w:abstractNumId w:val="23"/>
  </w:num>
  <w:num w:numId="16" w16cid:durableId="25641070">
    <w:abstractNumId w:val="11"/>
  </w:num>
  <w:num w:numId="17" w16cid:durableId="1898929058">
    <w:abstractNumId w:val="18"/>
  </w:num>
  <w:num w:numId="18" w16cid:durableId="318267042">
    <w:abstractNumId w:val="16"/>
  </w:num>
  <w:num w:numId="19" w16cid:durableId="463427850">
    <w:abstractNumId w:val="29"/>
  </w:num>
  <w:num w:numId="20" w16cid:durableId="204291219">
    <w:abstractNumId w:val="14"/>
  </w:num>
  <w:num w:numId="21" w16cid:durableId="1935631068">
    <w:abstractNumId w:val="15"/>
  </w:num>
  <w:num w:numId="22" w16cid:durableId="376467273">
    <w:abstractNumId w:val="31"/>
  </w:num>
  <w:num w:numId="23" w16cid:durableId="1290043044">
    <w:abstractNumId w:val="9"/>
  </w:num>
  <w:num w:numId="24" w16cid:durableId="114444084">
    <w:abstractNumId w:val="24"/>
  </w:num>
  <w:num w:numId="25" w16cid:durableId="1934582470">
    <w:abstractNumId w:val="30"/>
  </w:num>
  <w:num w:numId="26" w16cid:durableId="423768166">
    <w:abstractNumId w:val="12"/>
  </w:num>
  <w:num w:numId="27" w16cid:durableId="1906721811">
    <w:abstractNumId w:val="28"/>
  </w:num>
  <w:num w:numId="28" w16cid:durableId="1135486983">
    <w:abstractNumId w:val="27"/>
  </w:num>
  <w:num w:numId="29" w16cid:durableId="2100174290">
    <w:abstractNumId w:val="13"/>
  </w:num>
  <w:num w:numId="30" w16cid:durableId="2006861965">
    <w:abstractNumId w:val="22"/>
  </w:num>
  <w:num w:numId="31" w16cid:durableId="142699412">
    <w:abstractNumId w:val="10"/>
  </w:num>
  <w:num w:numId="32" w16cid:durableId="571085238">
    <w:abstractNumId w:val="33"/>
  </w:num>
  <w:num w:numId="33" w16cid:durableId="938686005">
    <w:abstractNumId w:val="32"/>
  </w:num>
  <w:num w:numId="34" w16cid:durableId="108811196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4460E"/>
    <w:rsid w:val="0006063C"/>
    <w:rsid w:val="0015074B"/>
    <w:rsid w:val="00176EE3"/>
    <w:rsid w:val="0029639D"/>
    <w:rsid w:val="0030392E"/>
    <w:rsid w:val="00326F90"/>
    <w:rsid w:val="00351D0A"/>
    <w:rsid w:val="003C3D4D"/>
    <w:rsid w:val="00414153"/>
    <w:rsid w:val="00476C84"/>
    <w:rsid w:val="004956D3"/>
    <w:rsid w:val="006E2F44"/>
    <w:rsid w:val="0071363D"/>
    <w:rsid w:val="007B4684"/>
    <w:rsid w:val="00865C64"/>
    <w:rsid w:val="00876F3D"/>
    <w:rsid w:val="0088065C"/>
    <w:rsid w:val="008A449E"/>
    <w:rsid w:val="00957AAA"/>
    <w:rsid w:val="009E4A8B"/>
    <w:rsid w:val="00AA1D8D"/>
    <w:rsid w:val="00AA2B37"/>
    <w:rsid w:val="00AC3365"/>
    <w:rsid w:val="00B166EC"/>
    <w:rsid w:val="00B47730"/>
    <w:rsid w:val="00B93CC3"/>
    <w:rsid w:val="00BE7FF4"/>
    <w:rsid w:val="00C220DC"/>
    <w:rsid w:val="00C73181"/>
    <w:rsid w:val="00C750DF"/>
    <w:rsid w:val="00CB0664"/>
    <w:rsid w:val="00D23F83"/>
    <w:rsid w:val="00E82E6F"/>
    <w:rsid w:val="00ED7617"/>
    <w:rsid w:val="00F16267"/>
    <w:rsid w:val="00FB0C69"/>
    <w:rsid w:val="00FC693F"/>
    <w:rsid w:val="00FD170C"/>
    <w:rsid w:val="00FE7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D8759CD"/>
  <w14:defaultImageDpi w14:val="300"/>
  <w15:docId w15:val="{7BA8D82C-7AA7-413B-8E45-C74F2B326C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7B4684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1770</Words>
  <Characters>10090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11837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D.SRUJANA BAI</cp:lastModifiedBy>
  <cp:revision>2</cp:revision>
  <dcterms:created xsi:type="dcterms:W3CDTF">2025-09-25T14:49:00Z</dcterms:created>
  <dcterms:modified xsi:type="dcterms:W3CDTF">2025-09-25T14:49:00Z</dcterms:modified>
  <cp:category/>
</cp:coreProperties>
</file>